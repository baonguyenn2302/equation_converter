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TIỂU LUẬN</w:t>
        <w:br/>
        <w:t>PHÁT TRIỂN HỆ THỐNG THÔNG MINH</w:t>
      </w:r>
    </w:p>
    <w:p>
      <w:r>
        <w:t>Đề tài: Trí tuệ nhân tạo, Machine Learning, CNN, RNN, Knowledge Graph và RAG</w:t>
      </w:r>
    </w:p>
    <w:p>
      <w:r>
        <w:t>Lưu ý định dạng: Các phần chữ màu đỏ và in đậm là những nội dung được cập nhật/bổ sung so với bản trước, bao gồm các công thức ở dạng Equation, nội dung chỉnh sửa và toàn bộ Chương 5 về Knowledge Graph và RAG.</w:t>
      </w:r>
    </w:p>
    <w:p>
      <w:pPr>
        <w:pStyle w:val="Heading1"/>
      </w:pPr>
      <w:r>
        <w:rPr>
          <w:rFonts w:ascii="Times New Roman" w:hAnsi="Times New Roman"/>
          <w:color w:val="000000"/>
        </w:rPr>
        <w:t>PHẦN MỞ ĐẦU</w:t>
      </w:r>
    </w:p>
    <w:p>
      <w:r>
        <w:t>Trí tuệ nhân tạo (Artificial Intelligence – AI) là lĩnh vực nghiên cứu và phát triển các hệ thống có khả năng thực hiện những nhiệm vụ thường đòi hỏi trí thông minh của con người, chẳng hạn như học tập, nhận dạng, suy luận, dự đoán và ra quyết định. Trong những năm gần đây, AI đã được ứng dụng rộng rãi trong tìm kiếm thông tin, thương mại điện tử, y tế, giao thông, tài chính và xử lý ngôn ngữ tự nhiên.</w:t>
      </w:r>
    </w:p>
    <w:p>
      <w:r>
        <w:t>Machine Learning (học máy) là một hướng tiếp cận quan trọng của AI, cho phép máy tính học quy luật từ dữ liệu thay vì chỉ dựa vào các quy tắc được lập trình sẵn. Trên nền tảng Machine Learning, Deep Learning sử dụng mạng nơ-ron nhiều lớp để học biểu diễn dữ liệu phức tạp. CNN phù hợp với dữ liệu không gian như hình ảnh, còn RNN phù hợp với dữ liệu tuần tự như văn bản, âm thanh và chuỗi thời gian.</w:t>
      </w:r>
    </w:p>
    <w:p>
      <w:r>
        <w:rPr>
          <w:b/>
          <w:color w:val="C00000"/>
        </w:rPr>
        <w:t>Bên cạnh các mô hình học sâu truyền thống, Knowledge Graph và Retrieval-Augmented Generation (RAG) đang trở thành những hướng quan trọng trong phát triển hệ thống thông minh. Knowledge Graph giúp biểu diễn tri thức dưới dạng các thực thể và quan hệ, trong khi RAG kết hợp truy xuất tri thức từ nguồn dữ liệu bên ngoài với mô hình sinh ngôn ngữ để tạo ra câu trả lời có căn cứ và giảm hiện tượng mô hình “ảo giác”. Nội dung này được bổ sung trong Chương 5 của bài tiểu luận.</w:t>
      </w:r>
    </w:p>
    <w:p>
      <w:r>
        <w:t>Bài tiểu luận gồm năm chương: Chương 1 trình bày lịch sử phát triển của AI; Chương 2 giới thiệu các kỹ thuật Machine Learning cơ bản; Chương 3 trình bày mạng nơ-ron tích chập CNN; Chương 4 trình bày mạng nơ-ron hồi quy RNN; Chương 5 trình bày Knowledge Graph và RAG.</w:t>
      </w:r>
    </w:p>
    <w:p>
      <w:pPr>
        <w:pStyle w:val="Heading1"/>
      </w:pPr>
      <w:r>
        <w:rPr>
          <w:rFonts w:ascii="Times New Roman" w:hAnsi="Times New Roman"/>
          <w:color w:val="000000"/>
        </w:rPr>
        <w:t>CHƯƠNG 1. LỊCH SỬ PHÁT TRIỂN CỦA TRÍ TUỆ NHÂN TẠO</w:t>
      </w:r>
    </w:p>
    <w:p>
      <w:pPr>
        <w:pStyle w:val="Heading2"/>
      </w:pPr>
      <w:r>
        <w:rPr>
          <w:rFonts w:ascii="Times New Roman" w:hAnsi="Times New Roman"/>
          <w:color w:val="000000"/>
        </w:rPr>
        <w:t>1.1. Khái quát về trí tuệ nhân tạo</w:t>
      </w:r>
    </w:p>
    <w:p>
      <w:r>
        <w:t>Trí tuệ nhân tạo là lĩnh vực khoa học máy tính nghiên cứu các phương pháp xây dựng hệ thống có khả năng học tập, nhận thức, suy luận, giải quyết vấn đề và ra quyết định. AI không chỉ bao gồm robot mà còn gồm các phần mềm nhận dạng khuôn mặt, hệ thống lọc thư rác, trợ lý ảo, hệ thống đề xuất và mô hình dự đoán.</w:t>
      </w:r>
    </w:p>
    <w:p>
      <w:r>
        <w:t>Lịch sử AI trải qua nhiều giai đoạn phát triển và suy giảm, thường được gọi là “mùa xuân AI” và “mùa đông AI”. AI phát triển từ các mô hình nơ-ron ban đầu, AI ký hiệu, hệ chuyên gia, Machine Learning đến Deep Learning.</w:t>
      </w:r>
    </w:p>
    <w:p>
      <w:pPr>
        <w:pStyle w:val="Heading2"/>
      </w:pPr>
      <w:r>
        <w:rPr>
          <w:rFonts w:ascii="Times New Roman" w:hAnsi="Times New Roman"/>
          <w:color w:val="000000"/>
        </w:rPr>
        <w:t>1.2. Những tiền đề ban đầu</w:t>
      </w:r>
    </w:p>
    <w:p>
      <w:r>
        <w:t>Năm 1943, Warren McCulloch và Walter Pitts đề xuất mô hình toán học đầu tiên mô phỏng nơ-ron sinh học. Năm 1950, Alan Turing công bố bài viết “Computing Machinery and Intelligence” và đề xuất phép thử Turing nhằm đánh giá khả năng thể hiện hành vi thông minh của máy.</w:t>
      </w:r>
    </w:p>
    <w:p>
      <w:r>
        <w:rPr>
          <w:b/>
          <w:color w:val="C00000"/>
        </w:rPr>
        <w:t>Một nơ-ron nhân tạo cơ bản có thể được mô tả bằng công thức sau:</w:t>
      </w:r>
    </w:p>
    <w:p>
      <w:pPr>
        <w:jc w:val="center"/>
      </w:pPr>
      <m:oMathPara>
        <m:oMath>
          <m:r>
            <m:t>y</m:t>
          </m:r>
          <m:r>
            <m:t>=</m:t>
          </m:r>
          <m:r>
            <m:t>f</m:t>
          </m:r>
          <m:d>
            <m:dPr>
              <m:begChr m:val="("/>
              <m:endChr m:val=")"/>
            </m:dPr>
            <m:e>
              <m:nary>
                <m:naryPr>
                  <m:chr m:val="∑"/>
                  <m:limLoc m:val="undOvr"/>
                </m:naryPr>
                <m:sub>
                  <m:r>
                    <m:t>i</m:t>
                  </m:r>
                  <m:r>
                    <m:t>=</m:t>
                  </m:r>
                  <m:r>
                    <m:t>1</m:t>
                  </m:r>
                </m:sub>
                <m:sup>
                  <m:r>
                    <m:t>n</m:t>
                  </m:r>
                </m:sup>
                <m:e>
                  <m:sSub>
                    <m:e>
                      <m:r>
                        <m:t>w</m:t>
                      </m:r>
                    </m:e>
                    <m:sub>
                      <m:r>
                        <m:t>i</m:t>
                      </m:r>
                    </m:sub>
                  </m:sSub>
                  <m:sSub>
                    <m:e>
                      <m:r>
                        <m:t>x</m:t>
                      </m:r>
                    </m:e>
                    <m:sub>
                      <m:r>
                        <m:t>i</m:t>
                      </m:r>
                    </m:sub>
                  </m:sSub>
                </m:e>
              </m:nary>
              <m:r>
                <m:t>+</m:t>
              </m:r>
              <m:r>
                <m:t>b</m:t>
              </m:r>
            </m:e>
          </m:d>
        </m:oMath>
      </m:oMathPara>
    </w:p>
    <w:p>
      <w:r>
        <w:rPr>
          <w:b/>
          <w:color w:val="C00000"/>
        </w:rPr>
        <w:t>Trong đó, x_i là đầu vào, w_i là trọng số, b là bias, f là hàm kích hoạt và y là đầu ra. Công thức này được bổ sung để làm rõ cơ sở toán học của mạng nơ-ron.</w:t>
      </w:r>
    </w:p>
    <w:p>
      <w:pPr>
        <w:pStyle w:val="Heading2"/>
      </w:pPr>
      <w:r>
        <w:rPr>
          <w:rFonts w:ascii="Times New Roman" w:hAnsi="Times New Roman"/>
          <w:color w:val="000000"/>
        </w:rPr>
        <w:t>1.3. Sự ra đời chính thức của AI</w:t>
      </w:r>
    </w:p>
    <w:p>
      <w:r>
        <w:t>Năm 1956, John McCarthy tổ chức Hội thảo Dartmouth, được xem là sự kiện chính thức hình thành lĩnh vực AI. Các nhà nghiên cứu đặt mục tiêu xây dựng chương trình có khả năng sử dụng ngôn ngữ, hình thành khái niệm, giải quyết vấn đề và tự cải thiện.</w:t>
      </w:r>
    </w:p>
    <w:p>
      <w:pPr>
        <w:pStyle w:val="Heading2"/>
      </w:pPr>
      <w:r>
        <w:rPr>
          <w:rFonts w:ascii="Times New Roman" w:hAnsi="Times New Roman"/>
          <w:color w:val="000000"/>
        </w:rPr>
        <w:t>1.4. Giai đoạn phát triển ban đầu</w:t>
      </w:r>
    </w:p>
    <w:p>
      <w:r>
        <w:t>Trong giai đoạn này, AI ký hiệu phát triển mạnh với các chương trình như Logic Theorist và chương trình cờ đam của Arthur Samuel. Năm 1957, Frank Rosenblatt phát triển Perceptron, một mô hình có khả năng học phân loại từ dữ liệu.</w:t>
      </w:r>
    </w:p>
    <w:p>
      <w:r>
        <w:rPr>
          <w:b/>
          <w:color w:val="C00000"/>
        </w:rPr>
        <w:t>Perceptron có thể được biểu diễn:</w:t>
      </w:r>
    </w:p>
    <w:p>
      <w:pPr>
        <w:jc w:val="center"/>
      </w:pPr>
      <m:oMathPara>
        <m:oMath>
          <m:r>
            <m:t>y</m:t>
          </m:r>
          <m:r>
            <m:t>=</m:t>
          </m:r>
          <m:r>
            <m:t>f</m:t>
          </m:r>
          <m:d>
            <m:dPr>
              <m:begChr m:val="("/>
              <m:endChr m:val=")"/>
            </m:dPr>
            <m:e>
              <m:nary>
                <m:naryPr>
                  <m:chr m:val="∑"/>
                  <m:limLoc m:val="undOvr"/>
                </m:naryPr>
                <m:sub>
                  <m:r>
                    <m:t>i</m:t>
                  </m:r>
                  <m:r>
                    <m:t>=</m:t>
                  </m:r>
                  <m:r>
                    <m:t>1</m:t>
                  </m:r>
                </m:sub>
                <m:sup>
                  <m:r>
                    <m:t>n</m:t>
                  </m:r>
                </m:sup>
                <m:e>
                  <m:sSub>
                    <m:e>
                      <m:r>
                        <m:t>w</m:t>
                      </m:r>
                    </m:e>
                    <m:sub>
                      <m:r>
                        <m:t>i</m:t>
                      </m:r>
                    </m:sub>
                  </m:sSub>
                  <m:sSub>
                    <m:e>
                      <m:r>
                        <m:t>x</m:t>
                      </m:r>
                    </m:e>
                    <m:sub>
                      <m:r>
                        <m:t>i</m:t>
                      </m:r>
                    </m:sub>
                  </m:sSub>
                </m:e>
              </m:nary>
              <m:r>
                <m:t>+</m:t>
              </m:r>
              <m:r>
                <m:t>b</m:t>
              </m:r>
            </m:e>
          </m:d>
        </m:oMath>
      </m:oMathPara>
    </w:p>
    <w:p>
      <w:r>
        <w:rPr>
          <w:b/>
          <w:color w:val="C00000"/>
        </w:rPr>
        <w:t>Perceptron chỉ hoạt động tốt với dữ liệu phân tách tuyến tính. Hạn chế này được Minsky và Papert phân tích năm 1969, góp phần làm giảm sự quan tâm với mạng nơ-ron trong một thời gian.</w:t>
      </w:r>
    </w:p>
    <w:p>
      <w:pPr>
        <w:pStyle w:val="Heading2"/>
      </w:pPr>
      <w:r>
        <w:rPr>
          <w:rFonts w:ascii="Times New Roman" w:hAnsi="Times New Roman"/>
          <w:color w:val="000000"/>
        </w:rPr>
        <w:t>1.5. Hệ chuyên gia và AI ký hiệu</w:t>
      </w:r>
    </w:p>
    <w:p>
      <w:r>
        <w:t>Hệ chuyên gia sử dụng tri thức và quy tắc của chuyên gia để suy luận trong một lĩnh vực hẹp. Các hệ thống nổi tiếng gồm DENDRAL và MYCIN. Hệ chuyên gia gồm cơ sở tri thức, bộ suy diễn và giao diện người dùng.</w:t>
      </w:r>
    </w:p>
    <w:p>
      <w:r>
        <w:t>Hạn chế của hệ chuyên gia là việc xây dựng và cập nhật tri thức tốn nhiều chi phí, đồng thời hệ thống khó xử lý các tình huống không được mô tả trước.</w:t>
      </w:r>
    </w:p>
    <w:p>
      <w:pPr>
        <w:pStyle w:val="Heading2"/>
      </w:pPr>
      <w:r>
        <w:rPr>
          <w:rFonts w:ascii="Times New Roman" w:hAnsi="Times New Roman"/>
          <w:color w:val="000000"/>
        </w:rPr>
        <w:t>1.6. Các mùa đông AI</w:t>
      </w:r>
    </w:p>
    <w:p>
      <w:r>
        <w:t>AI trải qua hai giai đoạn suy giảm lớn vào cuối thập niên 1970 và cuối thập niên 1980. Nguyên nhân gồm kỳ vọng quá cao, năng lực phần cứng hạn chế, chi phí xây dựng hệ thống lớn và hiệu quả thực tế chưa đạt yêu cầu.</w:t>
      </w:r>
    </w:p>
    <w:p>
      <w:pPr>
        <w:pStyle w:val="Heading2"/>
      </w:pPr>
      <w:r>
        <w:rPr>
          <w:rFonts w:ascii="Times New Roman" w:hAnsi="Times New Roman"/>
          <w:color w:val="000000"/>
        </w:rPr>
        <w:t>1.7. Sự chuyển dịch sang Machine Learning</w:t>
      </w:r>
    </w:p>
    <w:p>
      <w:r>
        <w:t>Từ thập niên 1990, AI chuyển dần từ việc lập trình quy tắc thủ công sang việc học từ dữ liệu. Machine Learning gồm học có giám sát, học không giám sát và học tăng cường. Các phương pháp thống kê, cây quyết định, SVM và mạng nơ-ron nhiều lớp ngày càng được sử dụng rộng rãi.</w:t>
      </w:r>
    </w:p>
    <w:p>
      <w:r>
        <w:rPr>
          <w:b/>
          <w:color w:val="C00000"/>
        </w:rPr>
        <w:t>Quá trình huấn luyện mô hình Machine Learning thường hướng đến việc tối thiểu hóa hàm mất mát:</w:t>
      </w:r>
    </w:p>
    <w:p>
      <w:pPr>
        <w:jc w:val="center"/>
      </w:pPr>
      <m:oMathPara>
        <m:oMath>
          <m:sSup>
            <m:e>
              <m:r>
                <m:t>θ</m:t>
              </m:r>
            </m:e>
            <m:sup>
              <m:r>
                <m:t>*</m:t>
              </m:r>
            </m:sup>
          </m:sSup>
          <m:r>
            <m:t>=</m:t>
          </m:r>
          <m:r>
            <m:rPr>
              <m:sty m:val="p"/>
            </m:rPr>
            <m:t xml:space="preserve">arg</m:t>
          </m:r>
          <m:sSub>
            <m:e>
              <m:r>
                <m:rPr>
                  <m:sty m:val="p"/>
                </m:rPr>
                <m:t xml:space="preserve">min</m:t>
              </m:r>
            </m:e>
            <m:sub>
              <m:r>
                <m:t>θ</m:t>
              </m:r>
            </m:sub>
          </m:sSub>
          <m:f>
            <m:fPr>
              <m:type m:val="bar"/>
            </m:fPr>
            <m:num>
              <m:r>
                <m:t>1</m:t>
              </m:r>
            </m:num>
            <m:den>
              <m:r>
                <m:t>n</m:t>
              </m:r>
            </m:den>
          </m:f>
          <m:nary>
            <m:naryPr>
              <m:chr m:val="∑"/>
              <m:limLoc m:val="undOvr"/>
            </m:naryPr>
            <m:sub>
              <m:r>
                <m:t>i</m:t>
              </m:r>
              <m:r>
                <m:t>=</m:t>
              </m:r>
              <m:r>
                <m:t>1</m:t>
              </m:r>
            </m:sub>
            <m:sup>
              <m:r>
                <m:t>n</m:t>
              </m:r>
            </m:sup>
            <m:e>
              <m:r>
                <m:t>L</m:t>
              </m:r>
              <m:d>
                <m:dPr>
                  <m:begChr m:val="("/>
                  <m:endChr m:val=")"/>
                </m:dPr>
                <m:e>
                  <m:sSub>
                    <m:e>
                      <m:r>
                        <m:t>y</m:t>
                      </m:r>
                    </m:e>
                    <m:sub>
                      <m:r>
                        <m:t>i</m:t>
                      </m:r>
                    </m:sub>
                  </m:sSub>
                  <m:r>
                    <m:t>,</m:t>
                  </m:r>
                  <m:r>
                    <m:t>f</m:t>
                  </m:r>
                  <m:d>
                    <m:dPr>
                      <m:begChr m:val="("/>
                      <m:endChr m:val=")"/>
                    </m:dPr>
                    <m:e>
                      <m:sSub>
                        <m:e>
                          <m:r>
                            <m:t>x</m:t>
                          </m:r>
                        </m:e>
                        <m:sub>
                          <m:r>
                            <m:t>i</m:t>
                          </m:r>
                        </m:sub>
                      </m:sSub>
                      <m:r>
                        <m:t>;</m:t>
                      </m:r>
                      <m:r>
                        <m:t>θ</m:t>
                      </m:r>
                    </m:e>
                  </m:d>
                </m:e>
              </m:d>
            </m:e>
          </m:nary>
        </m:oMath>
      </m:oMathPara>
    </w:p>
    <w:p>
      <w:pPr>
        <w:pStyle w:val="Heading2"/>
      </w:pPr>
      <w:r>
        <w:rPr>
          <w:rFonts w:ascii="Times New Roman" w:hAnsi="Times New Roman"/>
          <w:color w:val="000000"/>
        </w:rPr>
        <w:t>1.8. Sự bùng nổ của Deep Learning</w:t>
      </w:r>
    </w:p>
    <w:p>
      <w:r>
        <w:t>Deep Learning phát triển mạnh nhờ dữ liệu lớn, GPU, thuật toán huấn luyện tốt hơn và các bộ dữ liệu công khai. Bước ngoặt quan trọng là AlexNet tại ImageNet năm 2012, khi mạng nơ-ron tích chập đạt kết quả vượt trội trong nhận dạng ảnh.</w:t>
      </w:r>
    </w:p>
    <w:p>
      <w:pPr>
        <w:pStyle w:val="Heading2"/>
      </w:pPr>
      <w:r>
        <w:rPr>
          <w:rFonts w:ascii="Times New Roman" w:hAnsi="Times New Roman"/>
          <w:color w:val="000000"/>
        </w:rPr>
        <w:t>1.9. CNN và RNN trong tiến trình phát triển AI</w:t>
      </w:r>
    </w:p>
    <w:p>
      <w:r>
        <w:t>CNN được phát triển để khai thác cấu trúc không gian của dữ liệu hình ảnh. RNN được phát triển để xử lý dữ liệu tuần tự và phụ thuộc theo thời gian. CNN và RNN là hai kiến trúc quan trọng của Deep Learning.</w:t>
      </w:r>
    </w:p>
    <w:p>
      <w:pPr>
        <w:pStyle w:val="Heading2"/>
      </w:pPr>
      <w:r>
        <w:rPr>
          <w:rFonts w:ascii="Times New Roman" w:hAnsi="Times New Roman"/>
          <w:color w:val="000000"/>
        </w:rPr>
        <w:t>1.10. Kết luận chương</w:t>
      </w:r>
    </w:p>
    <w:p>
      <w:r>
        <w:t>AI đã phát triển qua nhiều giai đoạn, từ AI ký hiệu, hệ chuyên gia, Machine Learning đến Deep Learning. Mỗi giai đoạn đều đóng góp nền tảng quan trọng cho các hệ thống thông minh hiện đại.</w:t>
      </w:r>
    </w:p>
    <w:p>
      <w:pPr>
        <w:pStyle w:val="Heading1"/>
      </w:pPr>
      <w:r>
        <w:rPr>
          <w:rFonts w:ascii="Times New Roman" w:hAnsi="Times New Roman"/>
          <w:color w:val="000000"/>
        </w:rPr>
        <w:t>CHƯƠNG 2. CÁC KỸ THUẬT MACHINE LEARNING CƠ BẢN</w:t>
      </w:r>
    </w:p>
    <w:p>
      <w:pPr>
        <w:pStyle w:val="Heading2"/>
      </w:pPr>
      <w:r>
        <w:rPr>
          <w:rFonts w:ascii="Times New Roman" w:hAnsi="Times New Roman"/>
          <w:color w:val="000000"/>
        </w:rPr>
        <w:t>2.1. Tổng quan về Machine Learning</w:t>
      </w:r>
    </w:p>
    <w:p>
      <w:r>
        <w:t>Machine Learning là nhánh của AI cho phép máy tính học quy luật từ dữ liệu và sử dụng quy luật đó để dự đoán hoặc ra quyết định. Một mô hình học máy nhận đầu vào X và tham số θ để tạo dự đoán ŷ.</w:t>
      </w:r>
    </w:p>
    <w:p>
      <w:r>
        <w:rPr>
          <w:b/>
          <w:color w:val="C00000"/>
        </w:rPr>
        <w:t>Mô hình học máy có dạng tổng quát:</w:t>
      </w:r>
    </w:p>
    <w:p>
      <w:pPr>
        <w:jc w:val="center"/>
      </w:pPr>
      <m:oMathPara>
        <m:oMath>
          <m:acc>
            <m:accPr>
              <m:chr m:val="̂"/>
            </m:accPr>
            <m:e>
              <m:r>
                <m:t>y</m:t>
              </m:r>
            </m:e>
          </m:acc>
          <m:r>
            <m:t>=</m:t>
          </m:r>
          <m:r>
            <m:t>f</m:t>
          </m:r>
          <m:d>
            <m:dPr>
              <m:begChr m:val="("/>
              <m:endChr m:val=")"/>
            </m:dPr>
            <m:e>
              <m:r>
                <m:t>X</m:t>
              </m:r>
              <m:r>
                <m:t>;</m:t>
              </m:r>
              <m:r>
                <m:t>θ</m:t>
              </m:r>
            </m:e>
          </m:d>
        </m:oMath>
      </m:oMathPara>
    </w:p>
    <w:p>
      <w:r>
        <w:rPr>
          <w:b/>
          <w:color w:val="C00000"/>
        </w:rPr>
        <w:t>Hàm mất mát đo sai lệch giữa dự đoán và giá trị thực:</w:t>
      </w:r>
    </w:p>
    <w:p>
      <w:pPr>
        <w:jc w:val="center"/>
      </w:pPr>
      <m:oMathPara>
        <m:oMath>
          <m:r>
            <m:t>L</m:t>
          </m:r>
          <m:d>
            <m:dPr>
              <m:begChr m:val="("/>
              <m:endChr m:val=")"/>
            </m:dPr>
            <m:e>
              <m:r>
                <m:t>y</m:t>
              </m:r>
              <m:r>
                <m:t>,</m:t>
              </m:r>
              <m:acc>
                <m:accPr>
                  <m:chr m:val="̂"/>
                </m:accPr>
                <m:e>
                  <m:r>
                    <m:t>y</m:t>
                  </m:r>
                </m:e>
              </m:acc>
            </m:e>
          </m:d>
        </m:oMath>
      </m:oMathPara>
    </w:p>
    <w:p>
      <w:r>
        <w:rPr>
          <w:b/>
          <w:color w:val="C00000"/>
        </w:rPr>
        <w:t>Mục tiêu huấn luyện:</w:t>
      </w:r>
    </w:p>
    <w:p>
      <w:pPr>
        <w:jc w:val="center"/>
      </w:pPr>
      <m:oMathPara>
        <m:oMath>
          <m:sSup>
            <m:e>
              <m:r>
                <m:t>θ</m:t>
              </m:r>
            </m:e>
            <m:sup>
              <m:r>
                <m:t>*</m:t>
              </m:r>
            </m:sup>
          </m:sSup>
          <m:r>
            <m:t>=</m:t>
          </m:r>
          <m:r>
            <m:rPr>
              <m:sty m:val="p"/>
            </m:rPr>
            <m:t xml:space="preserve">arg</m:t>
          </m:r>
          <m:sSub>
            <m:e>
              <m:r>
                <m:rPr>
                  <m:sty m:val="p"/>
                </m:rPr>
                <m:t xml:space="preserve">min</m:t>
              </m:r>
            </m:e>
            <m:sub>
              <m:r>
                <m:t>θ</m:t>
              </m:r>
            </m:sub>
          </m:sSub>
          <m:f>
            <m:fPr>
              <m:type m:val="bar"/>
            </m:fPr>
            <m:num>
              <m:r>
                <m:t>1</m:t>
              </m:r>
            </m:num>
            <m:den>
              <m:r>
                <m:t>n</m:t>
              </m:r>
            </m:den>
          </m:f>
          <m:nary>
            <m:naryPr>
              <m:chr m:val="∑"/>
              <m:limLoc m:val="undOvr"/>
            </m:naryPr>
            <m:sub>
              <m:r>
                <m:t>i</m:t>
              </m:r>
              <m:r>
                <m:t>=</m:t>
              </m:r>
              <m:r>
                <m:t>1</m:t>
              </m:r>
            </m:sub>
            <m:sup>
              <m:r>
                <m:t>n</m:t>
              </m:r>
            </m:sup>
            <m:e>
              <m:r>
                <m:t>L</m:t>
              </m:r>
              <m:d>
                <m:dPr>
                  <m:begChr m:val="("/>
                  <m:endChr m:val=")"/>
                </m:dPr>
                <m:e>
                  <m:sSub>
                    <m:e>
                      <m:r>
                        <m:t>y</m:t>
                      </m:r>
                    </m:e>
                    <m:sub>
                      <m:r>
                        <m:t>i</m:t>
                      </m:r>
                    </m:sub>
                  </m:sSub>
                  <m:r>
                    <m:t>,</m:t>
                  </m:r>
                  <m:r>
                    <m:t>f</m:t>
                  </m:r>
                  <m:d>
                    <m:dPr>
                      <m:begChr m:val="("/>
                      <m:endChr m:val=")"/>
                    </m:dPr>
                    <m:e>
                      <m:sSub>
                        <m:e>
                          <m:r>
                            <m:t>x</m:t>
                          </m:r>
                        </m:e>
                        <m:sub>
                          <m:r>
                            <m:t>i</m:t>
                          </m:r>
                        </m:sub>
                      </m:sSub>
                      <m:r>
                        <m:t>;</m:t>
                      </m:r>
                      <m:r>
                        <m:t>θ</m:t>
                      </m:r>
                    </m:e>
                  </m:d>
                </m:e>
              </m:d>
            </m:e>
          </m:nary>
        </m:oMath>
      </m:oMathPara>
    </w:p>
    <w:p>
      <w:pPr>
        <w:pStyle w:val="Heading2"/>
      </w:pPr>
      <w:r>
        <w:rPr>
          <w:rFonts w:ascii="Times New Roman" w:hAnsi="Times New Roman"/>
          <w:color w:val="000000"/>
        </w:rPr>
        <w:t>2.2. Các thành phần của bài toán học máy</w:t>
      </w:r>
    </w:p>
    <w:p>
      <w:r>
        <w:t>Một bài toán học máy gồm dữ liệu, đặc trưng, nhãn, mô hình, hàm mất mát và phương pháp tối ưu. Dữ liệu thường được biểu diễn dưới dạng tập các cặp (x_i, y_i).</w:t>
      </w:r>
    </w:p>
    <w:p>
      <w:r>
        <w:rPr>
          <w:b/>
          <w:color w:val="C00000"/>
        </w:rPr>
        <w:t>Tập dữ liệu:</w:t>
      </w:r>
    </w:p>
    <w:p>
      <w:pPr>
        <w:jc w:val="center"/>
      </w:pPr>
      <m:oMathPara>
        <m:oMath>
          <m:r>
            <m:t>D</m:t>
          </m:r>
          <m:r>
            <m:t>=</m:t>
          </m:r>
          <m:sSubSup>
            <m:e>
              <m:d>
                <m:dPr>
                  <m:begChr m:val="{"/>
                  <m:endChr m:val="}"/>
                </m:dPr>
                <m:e>
                  <m:d>
                    <m:dPr>
                      <m:begChr m:val="("/>
                      <m:endChr m:val=")"/>
                    </m:dPr>
                    <m:e>
                      <m:sSub>
                        <m:e>
                          <m:r>
                            <m:t>x</m:t>
                          </m:r>
                        </m:e>
                        <m:sub>
                          <m:r>
                            <m:t>i</m:t>
                          </m:r>
                        </m:sub>
                      </m:sSub>
                      <m:r>
                        <m:t>,</m:t>
                      </m:r>
                      <m:sSub>
                        <m:e>
                          <m:r>
                            <m:t>y</m:t>
                          </m:r>
                        </m:e>
                        <m:sub>
                          <m:r>
                            <m:t>i</m:t>
                          </m:r>
                        </m:sub>
                      </m:sSub>
                    </m:e>
                  </m:d>
                </m:e>
              </m:d>
            </m:e>
            <m:sub>
              <m:r>
                <m:t>i</m:t>
              </m:r>
              <m:r>
                <m:t>=</m:t>
              </m:r>
              <m:r>
                <m:t>1</m:t>
              </m:r>
            </m:sub>
            <m:sup>
              <m:r>
                <m:t>n</m:t>
              </m:r>
            </m:sup>
          </m:sSubSup>
        </m:oMath>
      </m:oMathPara>
    </w:p>
    <w:p>
      <w:pPr>
        <w:pStyle w:val="Heading2"/>
      </w:pPr>
      <w:r>
        <w:rPr>
          <w:rFonts w:ascii="Times New Roman" w:hAnsi="Times New Roman"/>
          <w:color w:val="000000"/>
        </w:rPr>
        <w:t>2.3. Các phương pháp học máy chính</w:t>
      </w:r>
    </w:p>
    <w:p>
      <w:r>
        <w:t>Học có giám sát sử dụng dữ liệu có nhãn để học quan hệ giữa đầu vào và đầu ra. Học không giám sát tìm cấu trúc tiềm ẩn trong dữ liệu chưa gán nhãn. Học bán giám sát kết hợp dữ liệu có nhãn và không nhãn. Học tăng cường cho phép tác nhân học thông qua tương tác với môi trường.</w:t>
      </w:r>
    </w:p>
    <w:p>
      <w:r>
        <w:rPr>
          <w:b/>
          <w:color w:val="C00000"/>
        </w:rPr>
        <w:t>Trong học tăng cường, tổng phần thưởng được biểu diễn:</w:t>
      </w:r>
    </w:p>
    <w:p>
      <w:pPr>
        <w:jc w:val="center"/>
      </w:pPr>
      <m:oMathPara>
        <m:oMath>
          <m:sSub>
            <m:e>
              <m:r>
                <m:t>G</m:t>
              </m:r>
            </m:e>
            <m:sub>
              <m:r>
                <m:t>t</m:t>
              </m:r>
            </m:sub>
          </m:sSub>
          <m:r>
            <m:t>=</m:t>
          </m:r>
          <m:nary>
            <m:naryPr>
              <m:chr m:val="∑"/>
              <m:limLoc m:val="undOvr"/>
            </m:naryPr>
            <m:sub>
              <m:r>
                <m:t>k</m:t>
              </m:r>
              <m:r>
                <m:t>=</m:t>
              </m:r>
              <m:r>
                <m:t>0</m:t>
              </m:r>
            </m:sub>
            <m:sup>
              <m:r>
                <m:t>∞</m:t>
              </m:r>
            </m:sup>
            <m:e>
              <m:sSup>
                <m:e>
                  <m:r>
                    <m:t>γ</m:t>
                  </m:r>
                </m:e>
                <m:sup>
                  <m:r>
                    <m:t>k</m:t>
                  </m:r>
                </m:sup>
              </m:sSup>
              <m:sSub>
                <m:e>
                  <m:r>
                    <m:t>r</m:t>
                  </m:r>
                </m:e>
                <m:sub>
                  <m:r>
                    <m:t>t</m:t>
                  </m:r>
                  <m:r>
                    <m:t>+</m:t>
                  </m:r>
                  <m:r>
                    <m:t>k</m:t>
                  </m:r>
                  <m:r>
                    <m:t>+</m:t>
                  </m:r>
                  <m:r>
                    <m:t>1</m:t>
                  </m:r>
                </m:sub>
              </m:sSub>
            </m:e>
          </m:nary>
        </m:oMath>
      </m:oMathPara>
    </w:p>
    <w:p>
      <w:pPr>
        <w:pStyle w:val="Heading2"/>
      </w:pPr>
      <w:r>
        <w:rPr>
          <w:rFonts w:ascii="Times New Roman" w:hAnsi="Times New Roman"/>
          <w:color w:val="000000"/>
        </w:rPr>
        <w:t>2.4. Tiền xử lý dữ liệu</w:t>
      </w:r>
    </w:p>
    <w:p>
      <w:r>
        <w:t>Tiền xử lý dữ liệu gồm xử lý giá trị thiếu, chuẩn hóa dữ liệu, mã hóa biến phân loại và loại bỏ nhiễu. Chuẩn hóa giúp các đặc trưng có cùng thang đo, đặc biệt quan trọng với KNN, SVM và mạng nơ-ron.</w:t>
      </w:r>
    </w:p>
    <w:p>
      <w:r>
        <w:rPr>
          <w:b/>
          <w:color w:val="C00000"/>
        </w:rPr>
        <w:t>Chuẩn hóa Z-score:</w:t>
      </w:r>
    </w:p>
    <w:p>
      <w:pPr>
        <w:jc w:val="center"/>
      </w:pPr>
      <m:oMathPara>
        <m:oMath>
          <m:r>
            <m:t>z</m:t>
          </m:r>
          <m:r>
            <m:t>=</m:t>
          </m:r>
          <m:f>
            <m:fPr>
              <m:type m:val="bar"/>
            </m:fPr>
            <m:num>
              <m:r>
                <m:t>x</m:t>
              </m:r>
              <m:r>
                <m:t>-</m:t>
              </m:r>
              <m:r>
                <m:t>μ</m:t>
              </m:r>
            </m:num>
            <m:den>
              <m:r>
                <m:t>σ</m:t>
              </m:r>
            </m:den>
          </m:f>
        </m:oMath>
      </m:oMathPara>
    </w:p>
    <w:p>
      <w:r>
        <w:rPr>
          <w:b/>
          <w:color w:val="C00000"/>
        </w:rPr>
        <w:t>Chuẩn hóa Min-Max:</w:t>
      </w:r>
    </w:p>
    <w:p>
      <w:pPr>
        <w:jc w:val="center"/>
      </w:pPr>
      <m:oMathPara>
        <m:oMath>
          <m:r>
            <m:t>x</m:t>
          </m:r>
          <m:r>
            <m:t>'</m:t>
          </m:r>
          <m:r>
            <m:t>=</m:t>
          </m:r>
          <m:f>
            <m:fPr>
              <m:type m:val="bar"/>
            </m:fPr>
            <m:num>
              <m:r>
                <m:t>x</m:t>
              </m:r>
              <m:r>
                <m:t>-</m:t>
              </m:r>
              <m:sSub>
                <m:e>
                  <m:r>
                    <m:t>x</m:t>
                  </m:r>
                </m:e>
                <m:sub>
                  <m:r>
                    <m:rPr>
                      <m:sty m:val="p"/>
                    </m:rPr>
                    <m:t xml:space="preserve">min</m:t>
                  </m:r>
                </m:sub>
              </m:sSub>
            </m:num>
            <m:den>
              <m:sSub>
                <m:e>
                  <m:r>
                    <m:t>x</m:t>
                  </m:r>
                </m:e>
                <m:sub>
                  <m:r>
                    <m:rPr>
                      <m:sty m:val="p"/>
                    </m:rPr>
                    <m:t xml:space="preserve">max</m:t>
                  </m:r>
                </m:sub>
              </m:sSub>
              <m:r>
                <m:t>-</m:t>
              </m:r>
              <m:sSub>
                <m:e>
                  <m:r>
                    <m:t>x</m:t>
                  </m:r>
                </m:e>
                <m:sub>
                  <m:r>
                    <m:rPr>
                      <m:sty m:val="p"/>
                    </m:rPr>
                    <m:t xml:space="preserve">min</m:t>
                  </m:r>
                </m:sub>
              </m:sSub>
            </m:den>
          </m:f>
        </m:oMath>
      </m:oMathPara>
    </w:p>
    <w:p>
      <w:pPr>
        <w:pStyle w:val="Heading2"/>
      </w:pPr>
      <w:r>
        <w:rPr>
          <w:rFonts w:ascii="Times New Roman" w:hAnsi="Times New Roman"/>
          <w:color w:val="000000"/>
        </w:rPr>
        <w:t>2.5. Chia dữ liệu và huấn luyện mô hình</w:t>
      </w:r>
    </w:p>
    <w:p>
      <w:r>
        <w:t>Dữ liệu thường được chia thành tập huấn luyện, tập xác thực và tập kiểm tra. Tập huấn luyện dùng để học tham số; tập xác thực dùng để điều chỉnh siêu tham số; tập kiểm tra dùng để đánh giá cuối cùng.</w:t>
      </w:r>
    </w:p>
    <w:p>
      <w:r>
        <w:rPr>
          <w:b/>
          <w:color w:val="C00000"/>
        </w:rPr>
        <w:t>Gradient Descent cập nhật tham số theo:</w:t>
      </w:r>
    </w:p>
    <w:p>
      <w:pPr>
        <w:jc w:val="center"/>
      </w:pPr>
      <m:oMathPara>
        <m:oMath>
          <m:sSub>
            <m:e>
              <m:r>
                <m:t>θ</m:t>
              </m:r>
            </m:e>
            <m:sub>
              <m:r>
                <m:t>t</m:t>
              </m:r>
              <m:r>
                <m:t>+</m:t>
              </m:r>
              <m:r>
                <m:t>1</m:t>
              </m:r>
            </m:sub>
          </m:sSub>
          <m:r>
            <m:t>=</m:t>
          </m:r>
          <m:sSub>
            <m:e>
              <m:r>
                <m:t>θ</m:t>
              </m:r>
            </m:e>
            <m:sub>
              <m:r>
                <m:t>t</m:t>
              </m:r>
            </m:sub>
          </m:sSub>
          <m:r>
            <m:t>-</m:t>
          </m:r>
          <m:r>
            <m:t>η</m:t>
          </m:r>
          <m:sSub>
            <m:e>
              <m:r>
                <m:t>∇</m:t>
              </m:r>
            </m:e>
            <m:sub>
              <m:r>
                <m:t>θ</m:t>
              </m:r>
            </m:sub>
          </m:sSub>
          <m:r>
            <m:t>L</m:t>
          </m:r>
          <m:d>
            <m:dPr>
              <m:begChr m:val="("/>
              <m:endChr m:val=")"/>
            </m:dPr>
            <m:e>
              <m:sSub>
                <m:e>
                  <m:r>
                    <m:t>θ</m:t>
                  </m:r>
                </m:e>
                <m:sub>
                  <m:r>
                    <m:t>t</m:t>
                  </m:r>
                </m:sub>
              </m:sSub>
            </m:e>
          </m:d>
        </m:oMath>
      </m:oMathPara>
    </w:p>
    <w:p>
      <w:pPr>
        <w:pStyle w:val="Heading2"/>
      </w:pPr>
      <w:r>
        <w:rPr>
          <w:rFonts w:ascii="Times New Roman" w:hAnsi="Times New Roman"/>
          <w:color w:val="000000"/>
        </w:rPr>
        <w:t>2.6. Một số thuật toán Machine Learning cơ bản</w:t>
      </w:r>
    </w:p>
    <w:p>
      <w:r>
        <w:t>Các thuật toán phổ biến gồm hồi quy tuyến tính, hồi quy logistic, cây quyết định, Random Forest, KNN, SVM và K-means.</w:t>
      </w:r>
    </w:p>
    <w:p>
      <w:r>
        <w:rPr>
          <w:b/>
          <w:color w:val="C00000"/>
        </w:rPr>
        <w:t>Hồi quy tuyến tính:</w:t>
      </w:r>
    </w:p>
    <w:p>
      <w:pPr>
        <w:jc w:val="center"/>
      </w:pPr>
      <m:oMathPara>
        <m:oMath>
          <m:acc>
            <m:accPr>
              <m:chr m:val="̂"/>
            </m:accPr>
            <m:e>
              <m:r>
                <m:t>y</m:t>
              </m:r>
            </m:e>
          </m:acc>
          <m:r>
            <m:t>=</m:t>
          </m:r>
          <m:sSub>
            <m:e>
              <m:r>
                <m:t>w</m:t>
              </m:r>
            </m:e>
            <m:sub>
              <m:r>
                <m:t>0</m:t>
              </m:r>
            </m:sub>
          </m:sSub>
          <m:r>
            <m:t>+</m:t>
          </m:r>
          <m:sSub>
            <m:e>
              <m:r>
                <m:t>w</m:t>
              </m:r>
            </m:e>
            <m:sub>
              <m:r>
                <m:t>1</m:t>
              </m:r>
            </m:sub>
          </m:sSub>
          <m:sSub>
            <m:e>
              <m:r>
                <m:t>x</m:t>
              </m:r>
            </m:e>
            <m:sub>
              <m:r>
                <m:t>1</m:t>
              </m:r>
            </m:sub>
          </m:sSub>
          <m:r>
            <m:t>+</m:t>
          </m:r>
          <m:sSub>
            <m:e>
              <m:r>
                <m:t>w</m:t>
              </m:r>
            </m:e>
            <m:sub>
              <m:r>
                <m:t>2</m:t>
              </m:r>
            </m:sub>
          </m:sSub>
          <m:sSub>
            <m:e>
              <m:r>
                <m:t>x</m:t>
              </m:r>
            </m:e>
            <m:sub>
              <m:r>
                <m:t>2</m:t>
              </m:r>
            </m:sub>
          </m:sSub>
          <m:r>
            <m:t>+</m:t>
          </m:r>
          <m:r>
            <m:t>⋯</m:t>
          </m:r>
          <m:r>
            <m:t>+</m:t>
          </m:r>
          <m:sSub>
            <m:e>
              <m:r>
                <m:t>w</m:t>
              </m:r>
            </m:e>
            <m:sub>
              <m:r>
                <m:t>m</m:t>
              </m:r>
            </m:sub>
          </m:sSub>
          <m:sSub>
            <m:e>
              <m:r>
                <m:t>x</m:t>
              </m:r>
            </m:e>
            <m:sub>
              <m:r>
                <m:t>m</m:t>
              </m:r>
            </m:sub>
          </m:sSub>
        </m:oMath>
      </m:oMathPara>
    </w:p>
    <w:p>
      <w:r>
        <w:rPr>
          <w:b/>
          <w:color w:val="C00000"/>
        </w:rPr>
        <w:t>Mean Squared Error:</w:t>
      </w:r>
    </w:p>
    <w:p>
      <w:pPr>
        <w:jc w:val="center"/>
      </w:pPr>
      <m:oMathPara>
        <m:oMath>
          <m:r>
            <m:rPr>
              <m:sty m:val="p"/>
            </m:rPr>
            <m:t xml:space="preserve">MSE</m:t>
          </m:r>
          <m:r>
            <m:t>=</m:t>
          </m:r>
          <m:f>
            <m:fPr>
              <m:type m:val="bar"/>
            </m:fPr>
            <m:num>
              <m:r>
                <m:t>1</m:t>
              </m:r>
            </m:num>
            <m:den>
              <m:r>
                <m:t>n</m:t>
              </m:r>
            </m:den>
          </m:f>
          <m:nary>
            <m:naryPr>
              <m:chr m:val="∑"/>
              <m:limLoc m:val="undOvr"/>
            </m:naryPr>
            <m:sub>
              <m:r>
                <m:t>i</m:t>
              </m:r>
              <m:r>
                <m:t>=</m:t>
              </m:r>
              <m:r>
                <m:t>1</m:t>
              </m:r>
            </m:sub>
            <m:sup>
              <m:r>
                <m:t>n</m:t>
              </m:r>
            </m:sup>
            <m:e>
              <m:sSup>
                <m:e>
                  <m:d>
                    <m:dPr>
                      <m:begChr m:val="("/>
                      <m:endChr m:val=")"/>
                    </m:dPr>
                    <m:e>
                      <m:sSub>
                        <m:e>
                          <m:r>
                            <m:t>y</m:t>
                          </m:r>
                        </m:e>
                        <m:sub>
                          <m:r>
                            <m:t>i</m:t>
                          </m:r>
                        </m:sub>
                      </m:sSub>
                      <m:r>
                        <m:t>-</m:t>
                      </m:r>
                      <m:sSub>
                        <m:e>
                          <m:acc>
                            <m:accPr>
                              <m:chr m:val="̂"/>
                            </m:accPr>
                            <m:e>
                              <m:r>
                                <m:t>y</m:t>
                              </m:r>
                            </m:e>
                          </m:acc>
                        </m:e>
                        <m:sub>
                          <m:r>
                            <m:t>i</m:t>
                          </m:r>
                        </m:sub>
                      </m:sSub>
                    </m:e>
                  </m:d>
                </m:e>
                <m:sup>
                  <m:r>
                    <m:t>2</m:t>
                  </m:r>
                </m:sup>
              </m:sSup>
            </m:e>
          </m:nary>
        </m:oMath>
      </m:oMathPara>
    </w:p>
    <w:p>
      <w:r>
        <w:rPr>
          <w:b/>
          <w:color w:val="C00000"/>
        </w:rPr>
        <w:t>Hồi quy logistic sử dụng hàm sigmoid:</w:t>
      </w:r>
    </w:p>
    <w:p>
      <w:pPr>
        <w:jc w:val="center"/>
      </w:pPr>
      <m:oMathPara>
        <m:oMath>
          <m:r>
            <m:t>σ</m:t>
          </m:r>
          <m:d>
            <m:dPr>
              <m:begChr m:val="("/>
              <m:endChr m:val=")"/>
            </m:dPr>
            <m:e>
              <m:r>
                <m:t>z</m:t>
              </m:r>
            </m:e>
          </m:d>
          <m:r>
            <m:t>=</m:t>
          </m:r>
          <m:f>
            <m:fPr>
              <m:type m:val="bar"/>
            </m:fPr>
            <m:num>
              <m:r>
                <m:t>1</m:t>
              </m:r>
            </m:num>
            <m:den>
              <m:r>
                <m:t>1</m:t>
              </m:r>
              <m:r>
                <m:t>+</m:t>
              </m:r>
              <m:sSup>
                <m:e>
                  <m:r>
                    <m:t>e</m:t>
                  </m:r>
                </m:e>
                <m:sup>
                  <m:r>
                    <m:t>-</m:t>
                  </m:r>
                  <m:r>
                    <m:t>z</m:t>
                  </m:r>
                </m:sup>
              </m:sSup>
            </m:den>
          </m:f>
        </m:oMath>
      </m:oMathPara>
    </w:p>
    <w:p>
      <w:r>
        <w:rPr>
          <w:b/>
          <w:color w:val="C00000"/>
        </w:rPr>
        <w:t>Hàm mất mát Binary Cross-Entropy:</w:t>
      </w:r>
    </w:p>
    <w:p>
      <w:pPr>
        <w:jc w:val="center"/>
      </w:pPr>
      <m:oMathPara>
        <m:oMath>
          <m:r>
            <m:t>L</m:t>
          </m:r>
          <m:r>
            <m:t>=</m:t>
          </m:r>
          <m:r>
            <m:t>-</m:t>
          </m:r>
          <m:f>
            <m:fPr>
              <m:type m:val="bar"/>
            </m:fPr>
            <m:num>
              <m:r>
                <m:t>1</m:t>
              </m:r>
            </m:num>
            <m:den>
              <m:r>
                <m:t>n</m:t>
              </m:r>
            </m:den>
          </m:f>
          <m:nary>
            <m:naryPr>
              <m:chr m:val="∑"/>
              <m:limLoc m:val="undOvr"/>
            </m:naryPr>
            <m:sub>
              <m:r>
                <m:t>i</m:t>
              </m:r>
              <m:r>
                <m:t>=</m:t>
              </m:r>
              <m:r>
                <m:t>1</m:t>
              </m:r>
            </m:sub>
            <m:sup>
              <m:r>
                <m:t>n</m:t>
              </m:r>
            </m:sup>
            <m:e>
              <m:d>
                <m:dPr>
                  <m:begChr m:val="["/>
                  <m:endChr m:val="]"/>
                </m:dPr>
                <m:e>
                  <m:sSub>
                    <m:e>
                      <m:r>
                        <m:t>y</m:t>
                      </m:r>
                    </m:e>
                    <m:sub>
                      <m:r>
                        <m:t>i</m:t>
                      </m:r>
                    </m:sub>
                  </m:sSub>
                  <m:r>
                    <m:rPr>
                      <m:sty m:val="p"/>
                    </m:rPr>
                    <m:t xml:space="preserve">log</m:t>
                  </m:r>
                  <m:d>
                    <m:dPr>
                      <m:begChr m:val="("/>
                      <m:endChr m:val=")"/>
                    </m:dPr>
                    <m:e>
                      <m:sSub>
                        <m:e>
                          <m:acc>
                            <m:accPr>
                              <m:chr m:val="̂"/>
                            </m:accPr>
                            <m:e>
                              <m:r>
                                <m:t>y</m:t>
                              </m:r>
                            </m:e>
                          </m:acc>
                        </m:e>
                        <m:sub>
                          <m:r>
                            <m:t>i</m:t>
                          </m:r>
                        </m:sub>
                      </m:sSub>
                    </m:e>
                  </m:d>
                  <m:r>
                    <m:t>+</m:t>
                  </m:r>
                  <m:d>
                    <m:dPr>
                      <m:begChr m:val="("/>
                      <m:endChr m:val=")"/>
                    </m:dPr>
                    <m:e>
                      <m:r>
                        <m:t>1</m:t>
                      </m:r>
                      <m:r>
                        <m:t>-</m:t>
                      </m:r>
                      <m:sSub>
                        <m:e>
                          <m:r>
                            <m:t>y</m:t>
                          </m:r>
                        </m:e>
                        <m:sub>
                          <m:r>
                            <m:t>i</m:t>
                          </m:r>
                        </m:sub>
                      </m:sSub>
                    </m:e>
                  </m:d>
                  <m:r>
                    <m:rPr>
                      <m:sty m:val="p"/>
                    </m:rPr>
                    <m:t xml:space="preserve">log</m:t>
                  </m:r>
                  <m:d>
                    <m:dPr>
                      <m:begChr m:val="("/>
                      <m:endChr m:val=")"/>
                    </m:dPr>
                    <m:e>
                      <m:r>
                        <m:t>1</m:t>
                      </m:r>
                      <m:r>
                        <m:t>-</m:t>
                      </m:r>
                      <m:sSub>
                        <m:e>
                          <m:acc>
                            <m:accPr>
                              <m:chr m:val="̂"/>
                            </m:accPr>
                            <m:e>
                              <m:r>
                                <m:t>y</m:t>
                              </m:r>
                            </m:e>
                          </m:acc>
                        </m:e>
                        <m:sub>
                          <m:r>
                            <m:t>i</m:t>
                          </m:r>
                        </m:sub>
                      </m:sSub>
                    </m:e>
                  </m:d>
                </m:e>
              </m:d>
            </m:e>
          </m:nary>
        </m:oMath>
      </m:oMathPara>
    </w:p>
    <w:p>
      <w:r>
        <w:rPr>
          <w:b/>
          <w:color w:val="C00000"/>
        </w:rPr>
        <w:t>Chỉ số Gini trong cây quyết định:</w:t>
      </w:r>
    </w:p>
    <w:p>
      <w:pPr>
        <w:jc w:val="center"/>
      </w:pPr>
      <m:oMathPara>
        <m:oMath>
          <m:r>
            <m:rPr>
              <m:sty m:val="p"/>
            </m:rPr>
            <m:t xml:space="preserve">Gini</m:t>
          </m:r>
          <m:r>
            <m:t>=</m:t>
          </m:r>
          <m:r>
            <m:t>1</m:t>
          </m:r>
          <m:r>
            <m:t>-</m:t>
          </m:r>
          <m:nary>
            <m:naryPr>
              <m:chr m:val="∑"/>
              <m:limLoc m:val="undOvr"/>
            </m:naryPr>
            <m:sub>
              <m:r>
                <m:t>k</m:t>
              </m:r>
              <m:r>
                <m:t>=</m:t>
              </m:r>
              <m:r>
                <m:t>1</m:t>
              </m:r>
            </m:sub>
            <m:sup>
              <m:r>
                <m:t>K</m:t>
              </m:r>
            </m:sup>
            <m:e>
              <m:sSubSup>
                <m:e>
                  <m:r>
                    <m:t>p</m:t>
                  </m:r>
                </m:e>
                <m:sub>
                  <m:r>
                    <m:t>k</m:t>
                  </m:r>
                </m:sub>
                <m:sup>
                  <m:r>
                    <m:t>2</m:t>
                  </m:r>
                </m:sup>
              </m:sSubSup>
            </m:e>
          </m:nary>
        </m:oMath>
      </m:oMathPara>
    </w:p>
    <w:p>
      <w:r>
        <w:rPr>
          <w:b/>
          <w:color w:val="C00000"/>
        </w:rPr>
        <w:t>Random Forest:</w:t>
      </w:r>
    </w:p>
    <w:p>
      <w:pPr>
        <w:jc w:val="center"/>
      </w:pPr>
      <m:oMathPara>
        <m:oMath>
          <m:acc>
            <m:accPr>
              <m:chr m:val="̂"/>
            </m:accPr>
            <m:e>
              <m:r>
                <m:t>f</m:t>
              </m:r>
            </m:e>
          </m:acc>
          <m:d>
            <m:dPr>
              <m:begChr m:val="("/>
              <m:endChr m:val=")"/>
            </m:dPr>
            <m:e>
              <m:r>
                <m:t>x</m:t>
              </m:r>
            </m:e>
          </m:d>
          <m:r>
            <m:t>=</m:t>
          </m:r>
          <m:f>
            <m:fPr>
              <m:type m:val="bar"/>
            </m:fPr>
            <m:num>
              <m:r>
                <m:t>1</m:t>
              </m:r>
            </m:num>
            <m:den>
              <m:r>
                <m:t>B</m:t>
              </m:r>
            </m:den>
          </m:f>
          <m:nary>
            <m:naryPr>
              <m:chr m:val="∑"/>
              <m:limLoc m:val="undOvr"/>
            </m:naryPr>
            <m:sub>
              <m:r>
                <m:t>b</m:t>
              </m:r>
              <m:r>
                <m:t>=</m:t>
              </m:r>
              <m:r>
                <m:t>1</m:t>
              </m:r>
            </m:sub>
            <m:sup>
              <m:r>
                <m:t>B</m:t>
              </m:r>
            </m:sup>
            <m:e>
              <m:sSub>
                <m:e>
                  <m:r>
                    <m:t>T</m:t>
                  </m:r>
                </m:e>
                <m:sub>
                  <m:r>
                    <m:t>b</m:t>
                  </m:r>
                </m:sub>
              </m:sSub>
              <m:d>
                <m:dPr>
                  <m:begChr m:val="("/>
                  <m:endChr m:val=")"/>
                </m:dPr>
                <m:e>
                  <m:r>
                    <m:t>x</m:t>
                  </m:r>
                </m:e>
              </m:d>
            </m:e>
          </m:nary>
        </m:oMath>
      </m:oMathPara>
    </w:p>
    <w:p>
      <w:r>
        <w:rPr>
          <w:b/>
          <w:color w:val="C00000"/>
        </w:rPr>
        <w:t>Khoảng cách Euclid trong KNN:</w:t>
      </w:r>
    </w:p>
    <w:p>
      <w:pPr>
        <w:jc w:val="center"/>
      </w:pPr>
      <m:oMathPara>
        <m:oMath>
          <m:r>
            <m:t>d</m:t>
          </m:r>
          <m:d>
            <m:dPr>
              <m:begChr m:val="("/>
              <m:endChr m:val=")"/>
            </m:dPr>
            <m:e>
              <m:r>
                <m:t>x</m:t>
              </m:r>
              <m:r>
                <m:t>,</m:t>
              </m:r>
              <m:r>
                <m:t>z</m:t>
              </m:r>
            </m:e>
          </m:d>
          <m:r>
            <m:t>=</m:t>
          </m:r>
          <m:rad>
            <m:radPr>
              <m:degHide m:val="1"/>
            </m:radPr>
            <m:deg/>
            <m:e>
              <m:nary>
                <m:naryPr>
                  <m:chr m:val="∑"/>
                  <m:limLoc m:val="undOvr"/>
                </m:naryPr>
                <m:sub>
                  <m:r>
                    <m:t>j</m:t>
                  </m:r>
                  <m:r>
                    <m:t>=</m:t>
                  </m:r>
                  <m:r>
                    <m:t>1</m:t>
                  </m:r>
                </m:sub>
                <m:sup>
                  <m:r>
                    <m:t>m</m:t>
                  </m:r>
                </m:sup>
                <m:e>
                  <m:sSup>
                    <m:e>
                      <m:d>
                        <m:dPr>
                          <m:begChr m:val="("/>
                          <m:endChr m:val=")"/>
                        </m:dPr>
                        <m:e>
                          <m:sSub>
                            <m:e>
                              <m:r>
                                <m:t>x</m:t>
                              </m:r>
                            </m:e>
                            <m:sub>
                              <m:r>
                                <m:t>j</m:t>
                              </m:r>
                            </m:sub>
                          </m:sSub>
                          <m:r>
                            <m:t>-</m:t>
                          </m:r>
                          <m:sSub>
                            <m:e>
                              <m:r>
                                <m:t>z</m:t>
                              </m:r>
                            </m:e>
                            <m:sub>
                              <m:r>
                                <m:t>j</m:t>
                              </m:r>
                            </m:sub>
                          </m:sSub>
                        </m:e>
                      </m:d>
                    </m:e>
                    <m:sup>
                      <m:r>
                        <m:t>2</m:t>
                      </m:r>
                    </m:sup>
                  </m:sSup>
                </m:e>
              </m:nary>
            </m:e>
          </m:rad>
        </m:oMath>
      </m:oMathPara>
    </w:p>
    <w:p>
      <w:r>
        <w:rPr>
          <w:b/>
          <w:color w:val="C00000"/>
        </w:rPr>
        <w:t>Hàm mục tiêu K-means:</w:t>
      </w:r>
    </w:p>
    <w:p>
      <w:pPr>
        <w:jc w:val="center"/>
      </w:pPr>
      <m:oMathPara>
        <m:oMath>
          <m:r>
            <m:t>J</m:t>
          </m:r>
          <m:r>
            <m:t>=</m:t>
          </m:r>
          <m:nary>
            <m:naryPr>
              <m:chr m:val="∑"/>
              <m:limLoc m:val="undOvr"/>
            </m:naryPr>
            <m:sub>
              <m:r>
                <m:t>k</m:t>
              </m:r>
              <m:r>
                <m:t>=</m:t>
              </m:r>
              <m:r>
                <m:t>1</m:t>
              </m:r>
            </m:sub>
            <m:sup>
              <m:r>
                <m:t>K</m:t>
              </m:r>
            </m:sup>
            <m:e>
              <m:nary>
                <m:naryPr>
                  <m:chr m:val="∑"/>
                  <m:limLoc m:val="undOvr"/>
                </m:naryPr>
                <m:sub>
                  <m:sSub>
                    <m:e>
                      <m:r>
                        <m:t>x</m:t>
                      </m:r>
                    </m:e>
                    <m:sub>
                      <m:r>
                        <m:t>i</m:t>
                      </m:r>
                    </m:sub>
                  </m:sSub>
                  <m:r>
                    <m:t>∈</m:t>
                  </m:r>
                  <m:sSub>
                    <m:e>
                      <m:r>
                        <m:t>C</m:t>
                      </m:r>
                    </m:e>
                    <m:sub>
                      <m:r>
                        <m:t>k</m:t>
                      </m:r>
                    </m:sub>
                  </m:sSub>
                </m:sub>
                <m:sup/>
                <m:e>
                  <m:sSup>
                    <m:e>
                      <m:d>
                        <m:dPr>
                          <m:begChr m:val="‖"/>
                          <m:endChr m:val="‖"/>
                        </m:dPr>
                        <m:e>
                          <m:sSub>
                            <m:e>
                              <m:r>
                                <m:t>x</m:t>
                              </m:r>
                            </m:e>
                            <m:sub>
                              <m:r>
                                <m:t>i</m:t>
                              </m:r>
                            </m:sub>
                          </m:sSub>
                          <m:r>
                            <m:t>-</m:t>
                          </m:r>
                          <m:sSub>
                            <m:e>
                              <m:r>
                                <m:t>μ</m:t>
                              </m:r>
                            </m:e>
                            <m:sub>
                              <m:r>
                                <m:t>k</m:t>
                              </m:r>
                            </m:sub>
                          </m:sSub>
                        </m:e>
                      </m:d>
                    </m:e>
                    <m:sup>
                      <m:r>
                        <m:t>2</m:t>
                      </m:r>
                    </m:sup>
                  </m:sSup>
                </m:e>
              </m:nary>
            </m:e>
          </m:nary>
        </m:oMath>
      </m:oMathPara>
    </w:p>
    <w:p>
      <w:pPr>
        <w:pStyle w:val="Heading2"/>
      </w:pPr>
      <w:r>
        <w:rPr>
          <w:rFonts w:ascii="Times New Roman" w:hAnsi="Times New Roman"/>
          <w:color w:val="000000"/>
        </w:rPr>
        <w:t>2.7. Đánh giá mô hình</w:t>
      </w:r>
    </w:p>
    <w:p>
      <w:r>
        <w:t>Với bài toán phân loại, các chỉ số quan trọng gồm Accuracy, Precision, Recall và F1-score. Với bài toán hồi quy, các chỉ số gồm MAE, MSE, RMSE và R².</w:t>
      </w:r>
    </w:p>
    <w:p>
      <w:r>
        <w:rPr>
          <w:b/>
          <w:color w:val="C00000"/>
        </w:rPr>
        <w:t>Accuracy:</w:t>
      </w:r>
    </w:p>
    <w:p>
      <w:pPr>
        <w:jc w:val="center"/>
      </w:pPr>
      <m:oMathPara>
        <m:oMath>
          <m:r>
            <m:rPr>
              <m:sty m:val="p"/>
            </m:rPr>
            <m:t xml:space="preserve">Accuracy</m:t>
          </m:r>
          <m:r>
            <m:t>=</m:t>
          </m:r>
          <m:f>
            <m:fPr>
              <m:type m:val="bar"/>
            </m:fPr>
            <m:num>
              <m:r>
                <m:rPr>
                  <m:sty m:val="p"/>
                </m:rPr>
                <m:t xml:space="preserve">TP</m:t>
              </m:r>
              <m:r>
                <m:t>+</m:t>
              </m:r>
              <m:r>
                <m:rPr>
                  <m:sty m:val="p"/>
                </m:rPr>
                <m:t xml:space="preserve">TN</m:t>
              </m:r>
            </m:num>
            <m:den>
              <m:r>
                <m:rPr>
                  <m:sty m:val="p"/>
                </m:rPr>
                <m:t xml:space="preserve">TP</m:t>
              </m:r>
              <m:r>
                <m:t>+</m:t>
              </m:r>
              <m:r>
                <m:rPr>
                  <m:sty m:val="p"/>
                </m:rPr>
                <m:t xml:space="preserve">TN</m:t>
              </m:r>
              <m:r>
                <m:t>+</m:t>
              </m:r>
              <m:r>
                <m:rPr>
                  <m:sty m:val="p"/>
                </m:rPr>
                <m:t xml:space="preserve">FP</m:t>
              </m:r>
              <m:r>
                <m:t>+</m:t>
              </m:r>
              <m:r>
                <m:rPr>
                  <m:sty m:val="p"/>
                </m:rPr>
                <m:t xml:space="preserve">FN</m:t>
              </m:r>
            </m:den>
          </m:f>
        </m:oMath>
      </m:oMathPara>
    </w:p>
    <w:p>
      <w:r>
        <w:rPr>
          <w:b/>
          <w:color w:val="C00000"/>
        </w:rPr>
        <w:t>Precision:</w:t>
      </w:r>
    </w:p>
    <w:p>
      <w:pPr>
        <w:jc w:val="center"/>
      </w:pPr>
      <m:oMathPara>
        <m:oMath>
          <m:r>
            <m:rPr>
              <m:sty m:val="p"/>
            </m:rPr>
            <m:t xml:space="preserve">Precision</m:t>
          </m:r>
          <m:r>
            <m:t>=</m:t>
          </m:r>
          <m:f>
            <m:fPr>
              <m:type m:val="bar"/>
            </m:fPr>
            <m:num>
              <m:r>
                <m:rPr>
                  <m:sty m:val="p"/>
                </m:rPr>
                <m:t xml:space="preserve">TP</m:t>
              </m:r>
            </m:num>
            <m:den>
              <m:r>
                <m:rPr>
                  <m:sty m:val="p"/>
                </m:rPr>
                <m:t xml:space="preserve">TP</m:t>
              </m:r>
              <m:r>
                <m:t>+</m:t>
              </m:r>
              <m:r>
                <m:rPr>
                  <m:sty m:val="p"/>
                </m:rPr>
                <m:t xml:space="preserve">FP</m:t>
              </m:r>
            </m:den>
          </m:f>
        </m:oMath>
      </m:oMathPara>
    </w:p>
    <w:p>
      <w:r>
        <w:rPr>
          <w:b/>
          <w:color w:val="C00000"/>
        </w:rPr>
        <w:t>Recall:</w:t>
      </w:r>
    </w:p>
    <w:p>
      <w:pPr>
        <w:jc w:val="center"/>
      </w:pPr>
      <m:oMathPara>
        <m:oMath>
          <m:r>
            <m:rPr>
              <m:sty m:val="p"/>
            </m:rPr>
            <m:t xml:space="preserve">Recall</m:t>
          </m:r>
          <m:r>
            <m:t>=</m:t>
          </m:r>
          <m:f>
            <m:fPr>
              <m:type m:val="bar"/>
            </m:fPr>
            <m:num>
              <m:r>
                <m:rPr>
                  <m:sty m:val="p"/>
                </m:rPr>
                <m:t xml:space="preserve">TP</m:t>
              </m:r>
            </m:num>
            <m:den>
              <m:r>
                <m:rPr>
                  <m:sty m:val="p"/>
                </m:rPr>
                <m:t xml:space="preserve">TP</m:t>
              </m:r>
              <m:r>
                <m:t>+</m:t>
              </m:r>
              <m:r>
                <m:rPr>
                  <m:sty m:val="p"/>
                </m:rPr>
                <m:t xml:space="preserve">FN</m:t>
              </m:r>
            </m:den>
          </m:f>
        </m:oMath>
      </m:oMathPara>
    </w:p>
    <w:p>
      <w:r>
        <w:rPr>
          <w:b/>
          <w:color w:val="C00000"/>
        </w:rPr>
        <w:t>F1-score:</w:t>
      </w:r>
    </w:p>
    <w:p>
      <w:pPr>
        <w:jc w:val="center"/>
      </w:pPr>
      <m:oMathPara>
        <m:oMath>
          <m:r>
            <m:t>F</m:t>
          </m:r>
          <m:r>
            <m:t>1</m:t>
          </m:r>
          <m:r>
            <m:t>=</m:t>
          </m:r>
          <m:r>
            <m:t>2</m:t>
          </m:r>
          <m:r>
            <m:t>·</m:t>
          </m:r>
          <m:f>
            <m:fPr>
              <m:type m:val="bar"/>
            </m:fPr>
            <m:num>
              <m:r>
                <m:rPr>
                  <m:sty m:val="p"/>
                </m:rPr>
                <m:t xml:space="preserve">Precision</m:t>
              </m:r>
              <m:r>
                <m:t>·</m:t>
              </m:r>
              <m:r>
                <m:rPr>
                  <m:sty m:val="p"/>
                </m:rPr>
                <m:t xml:space="preserve">Recall</m:t>
              </m:r>
            </m:num>
            <m:den>
              <m:r>
                <m:rPr>
                  <m:sty m:val="p"/>
                </m:rPr>
                <m:t xml:space="preserve">Precision</m:t>
              </m:r>
              <m:r>
                <m:t>+</m:t>
              </m:r>
              <m:r>
                <m:rPr>
                  <m:sty m:val="p"/>
                </m:rPr>
                <m:t xml:space="preserve">Recall</m:t>
              </m:r>
            </m:den>
          </m:f>
        </m:oMath>
      </m:oMathPara>
    </w:p>
    <w:p>
      <w:r>
        <w:rPr>
          <w:b/>
          <w:color w:val="C00000"/>
        </w:rPr>
        <w:t>MAE:</w:t>
      </w:r>
    </w:p>
    <w:p>
      <w:pPr>
        <w:jc w:val="center"/>
      </w:pPr>
      <m:oMathPara>
        <m:oMath>
          <m:r>
            <m:rPr>
              <m:sty m:val="p"/>
            </m:rPr>
            <m:t xml:space="preserve">MAE</m:t>
          </m:r>
          <m:r>
            <m:t>=</m:t>
          </m:r>
          <m:f>
            <m:fPr>
              <m:type m:val="bar"/>
            </m:fPr>
            <m:num>
              <m:r>
                <m:t>1</m:t>
              </m:r>
            </m:num>
            <m:den>
              <m:r>
                <m:t>n</m:t>
              </m:r>
            </m:den>
          </m:f>
          <m:nary>
            <m:naryPr>
              <m:chr m:val="∑"/>
              <m:limLoc m:val="undOvr"/>
            </m:naryPr>
            <m:sub>
              <m:r>
                <m:t>i</m:t>
              </m:r>
              <m:r>
                <m:t>=</m:t>
              </m:r>
              <m:r>
                <m:t>1</m:t>
              </m:r>
            </m:sub>
            <m:sup>
              <m:r>
                <m:t>n</m:t>
              </m:r>
            </m:sup>
            <m:e>
              <m:d>
                <m:dPr>
                  <m:begChr m:val="|"/>
                  <m:endChr m:val="|"/>
                </m:dPr>
                <m:e>
                  <m:sSub>
                    <m:e>
                      <m:r>
                        <m:t>y</m:t>
                      </m:r>
                    </m:e>
                    <m:sub>
                      <m:r>
                        <m:t>i</m:t>
                      </m:r>
                    </m:sub>
                  </m:sSub>
                  <m:r>
                    <m:t>-</m:t>
                  </m:r>
                  <m:sSub>
                    <m:e>
                      <m:acc>
                        <m:accPr>
                          <m:chr m:val="̂"/>
                        </m:accPr>
                        <m:e>
                          <m:r>
                            <m:t>y</m:t>
                          </m:r>
                        </m:e>
                      </m:acc>
                    </m:e>
                    <m:sub>
                      <m:r>
                        <m:t>i</m:t>
                      </m:r>
                    </m:sub>
                  </m:sSub>
                </m:e>
              </m:d>
            </m:e>
          </m:nary>
        </m:oMath>
      </m:oMathPara>
    </w:p>
    <w:p>
      <w:r>
        <w:rPr>
          <w:b/>
          <w:color w:val="C00000"/>
        </w:rPr>
        <w:t>R²:</w:t>
      </w:r>
    </w:p>
    <w:p>
      <w:pPr>
        <w:jc w:val="center"/>
      </w:pPr>
      <m:oMathPara>
        <m:oMath>
          <m:sSup>
            <m:e>
              <m:r>
                <m:t>R</m:t>
              </m:r>
            </m:e>
            <m:sup>
              <m:r>
                <m:t>2</m:t>
              </m:r>
            </m:sup>
          </m:sSup>
          <m:r>
            <m:t>=</m:t>
          </m:r>
          <m:r>
            <m:t>1</m:t>
          </m:r>
          <m:r>
            <m:t>-</m:t>
          </m:r>
          <m:f>
            <m:fPr>
              <m:type m:val="bar"/>
            </m:fPr>
            <m:num>
              <m:nary>
                <m:naryPr>
                  <m:chr m:val="∑"/>
                  <m:limLoc m:val="undOvr"/>
                </m:naryPr>
                <m:sub>
                  <m:r>
                    <m:t>i</m:t>
                  </m:r>
                  <m:r>
                    <m:t>=</m:t>
                  </m:r>
                  <m:r>
                    <m:t>1</m:t>
                  </m:r>
                </m:sub>
                <m:sup>
                  <m:r>
                    <m:t>n</m:t>
                  </m:r>
                </m:sup>
                <m:e>
                  <m:sSup>
                    <m:e>
                      <m:d>
                        <m:dPr>
                          <m:begChr m:val="("/>
                          <m:endChr m:val=")"/>
                        </m:dPr>
                        <m:e>
                          <m:sSub>
                            <m:e>
                              <m:r>
                                <m:t>y</m:t>
                              </m:r>
                            </m:e>
                            <m:sub>
                              <m:r>
                                <m:t>i</m:t>
                              </m:r>
                            </m:sub>
                          </m:sSub>
                          <m:r>
                            <m:t>-</m:t>
                          </m:r>
                          <m:sSub>
                            <m:e>
                              <m:acc>
                                <m:accPr>
                                  <m:chr m:val="̂"/>
                                </m:accPr>
                                <m:e>
                                  <m:r>
                                    <m:t>y</m:t>
                                  </m:r>
                                </m:e>
                              </m:acc>
                            </m:e>
                            <m:sub>
                              <m:r>
                                <m:t>i</m:t>
                              </m:r>
                            </m:sub>
                          </m:sSub>
                        </m:e>
                      </m:d>
                    </m:e>
                    <m:sup>
                      <m:r>
                        <m:t>2</m:t>
                      </m:r>
                    </m:sup>
                  </m:sSup>
                  <m:nary>
                    <m:naryPr>
                      <m:chr m:val="∑"/>
                      <m:limLoc m:val="undOvr"/>
                    </m:naryPr>
                    <m:sub>
                      <m:r>
                        <m:t>i</m:t>
                      </m:r>
                      <m:r>
                        <m:t>=</m:t>
                      </m:r>
                      <m:r>
                        <m:t>1</m:t>
                      </m:r>
                    </m:sub>
                    <m:sup>
                      <m:r>
                        <m:t>n</m:t>
                      </m:r>
                    </m:sup>
                    <m:e>
                      <m:sSup>
                        <m:e>
                          <m:d>
                            <m:dPr>
                              <m:begChr m:val="("/>
                              <m:endChr m:val=")"/>
                            </m:dPr>
                            <m:e>
                              <m:sSub>
                                <m:e>
                                  <m:r>
                                    <m:t>y</m:t>
                                  </m:r>
                                </m:e>
                                <m:sub>
                                  <m:r>
                                    <m:t>i</m:t>
                                  </m:r>
                                </m:sub>
                              </m:sSub>
                              <m:r>
                                <m:t>-</m:t>
                              </m:r>
                              <m:acc>
                                <m:accPr>
                                  <m:chr m:val="¯"/>
                                </m:accPr>
                                <m:e>
                                  <m:r>
                                    <m:t>y</m:t>
                                  </m:r>
                                </m:e>
                              </m:acc>
                            </m:e>
                          </m:d>
                        </m:e>
                        <m:sup>
                          <m:r>
                            <m:t>2</m:t>
                          </m:r>
                        </m:sup>
                      </m:sSup>
                    </m:e>
                  </m:nary>
                </m:e>
              </m:nary>
            </m:num>
            <m:den/>
          </m:f>
        </m:oMath>
      </m:oMathPara>
    </w:p>
    <w:p>
      <w:pPr>
        <w:pStyle w:val="Heading2"/>
      </w:pPr>
      <w:r>
        <w:rPr>
          <w:rFonts w:ascii="Times New Roman" w:hAnsi="Times New Roman"/>
          <w:color w:val="000000"/>
        </w:rPr>
        <w:t>2.8. Quá khớp, thiếu khớp và chính quy hóa</w:t>
      </w:r>
    </w:p>
    <w:p>
      <w:r>
        <w:t>Quá khớp xảy ra khi mô hình học quá sát dữ liệu huấn luyện nhưng kém trên dữ liệu mới. Thiếu khớp xảy ra khi mô hình quá đơn giản. Chính quy hóa giúp hạn chế mô hình trở nên quá phức tạp.</w:t>
      </w:r>
    </w:p>
    <w:p>
      <w:r>
        <w:rPr>
          <w:b/>
          <w:color w:val="C00000"/>
        </w:rPr>
        <w:t>L2 Regularization:</w:t>
      </w:r>
    </w:p>
    <w:p>
      <w:pPr>
        <w:jc w:val="center"/>
      </w:pPr>
      <m:oMathPara>
        <m:oMath>
          <m:sSub>
            <m:e>
              <m:r>
                <m:t>L</m:t>
              </m:r>
            </m:e>
            <m:sub>
              <m:r>
                <m:t>r</m:t>
              </m:r>
              <m:r>
                <m:t>e</m:t>
              </m:r>
              <m:r>
                <m:t>g</m:t>
              </m:r>
            </m:sub>
          </m:sSub>
          <m:r>
            <m:t>=</m:t>
          </m:r>
          <m:r>
            <m:t>L</m:t>
          </m:r>
          <m:r>
            <m:t>+</m:t>
          </m:r>
          <m:r>
            <m:t>λ</m:t>
          </m:r>
          <m:nary>
            <m:naryPr>
              <m:chr m:val="∑"/>
              <m:limLoc m:val="undOvr"/>
            </m:naryPr>
            <m:sub>
              <m:r>
                <m:t>j</m:t>
              </m:r>
              <m:r>
                <m:t>=</m:t>
              </m:r>
              <m:r>
                <m:t>1</m:t>
              </m:r>
            </m:sub>
            <m:sup>
              <m:r>
                <m:t>m</m:t>
              </m:r>
            </m:sup>
            <m:e>
              <m:sSubSup>
                <m:e>
                  <m:r>
                    <m:t>w</m:t>
                  </m:r>
                </m:e>
                <m:sub>
                  <m:r>
                    <m:t>j</m:t>
                  </m:r>
                </m:sub>
                <m:sup>
                  <m:r>
                    <m:t>2</m:t>
                  </m:r>
                </m:sup>
              </m:sSubSup>
            </m:e>
          </m:nary>
        </m:oMath>
      </m:oMathPara>
    </w:p>
    <w:p>
      <w:r>
        <w:rPr>
          <w:b/>
          <w:color w:val="C00000"/>
        </w:rPr>
        <w:t>L1 Regularization:</w:t>
      </w:r>
    </w:p>
    <w:p>
      <w:pPr>
        <w:jc w:val="center"/>
      </w:pPr>
      <m:oMathPara>
        <m:oMath>
          <m:sSub>
            <m:e>
              <m:r>
                <m:t>L</m:t>
              </m:r>
            </m:e>
            <m:sub>
              <m:r>
                <m:t>r</m:t>
              </m:r>
              <m:r>
                <m:t>e</m:t>
              </m:r>
              <m:r>
                <m:t>g</m:t>
              </m:r>
            </m:sub>
          </m:sSub>
          <m:r>
            <m:t>=</m:t>
          </m:r>
          <m:r>
            <m:t>L</m:t>
          </m:r>
          <m:r>
            <m:t>+</m:t>
          </m:r>
          <m:r>
            <m:t>λ</m:t>
          </m:r>
          <m:nary>
            <m:naryPr>
              <m:chr m:val="∑"/>
              <m:limLoc m:val="undOvr"/>
            </m:naryPr>
            <m:sub>
              <m:r>
                <m:t>j</m:t>
              </m:r>
              <m:r>
                <m:t>=</m:t>
              </m:r>
              <m:r>
                <m:t>1</m:t>
              </m:r>
            </m:sub>
            <m:sup>
              <m:r>
                <m:t>m</m:t>
              </m:r>
            </m:sup>
            <m:e>
              <m:d>
                <m:dPr>
                  <m:begChr m:val="|"/>
                  <m:endChr m:val="|"/>
                </m:dPr>
                <m:e>
                  <m:sSub>
                    <m:e>
                      <m:r>
                        <m:t>w</m:t>
                      </m:r>
                    </m:e>
                    <m:sub>
                      <m:r>
                        <m:t>j</m:t>
                      </m:r>
                    </m:sub>
                  </m:sSub>
                </m:e>
              </m:d>
            </m:e>
          </m:nary>
        </m:oMath>
      </m:oMathPara>
    </w:p>
    <w:p>
      <w:pPr>
        <w:pStyle w:val="Heading2"/>
      </w:pPr>
      <w:r>
        <w:rPr>
          <w:rFonts w:ascii="Times New Roman" w:hAnsi="Times New Roman"/>
          <w:color w:val="000000"/>
        </w:rPr>
        <w:t>2.9. Kết luận chương</w:t>
      </w:r>
    </w:p>
    <w:p>
      <w:r>
        <w:t>Machine Learning cung cấp phương pháp để máy tính học từ dữ liệu. Một hệ thống học máy hoàn chỉnh gồm thu thập dữ liệu, tiền xử lý, huấn luyện, đánh giá và triển khai. Các công thức về hàm mất mát, Gradient Descent, hồi quy, phân loại và đánh giá là nền tảng cho các chương tiếp theo.</w:t>
      </w:r>
    </w:p>
    <w:p>
      <w:pPr>
        <w:pStyle w:val="Heading1"/>
      </w:pPr>
      <w:r>
        <w:rPr>
          <w:rFonts w:ascii="Times New Roman" w:hAnsi="Times New Roman"/>
          <w:color w:val="000000"/>
        </w:rPr>
        <w:t>CHƯƠNG 3. MẠNG NƠ-RON TÍCH CHẬP CNN</w:t>
      </w:r>
    </w:p>
    <w:p>
      <w:pPr>
        <w:pStyle w:val="Heading2"/>
      </w:pPr>
      <w:r>
        <w:rPr>
          <w:rFonts w:ascii="Times New Roman" w:hAnsi="Times New Roman"/>
          <w:color w:val="000000"/>
        </w:rPr>
        <w:t>3.1. Tổng quan về CNN</w:t>
      </w:r>
    </w:p>
    <w:p>
      <w:r>
        <w:t>CNN là kiến trúc Deep Learning được thiết kế để xử lý dữ liệu có cấu trúc không gian, đặc biệt là hình ảnh. CNN sử dụng các bộ lọc tích chập để tự động học đặc trưng từ dữ liệu.</w:t>
      </w:r>
    </w:p>
    <w:p>
      <w:pPr>
        <w:pStyle w:val="Heading2"/>
      </w:pPr>
      <w:r>
        <w:rPr>
          <w:rFonts w:ascii="Times New Roman" w:hAnsi="Times New Roman"/>
          <w:color w:val="000000"/>
        </w:rPr>
        <w:t>3.2. Biểu diễn dữ liệu hình ảnh</w:t>
      </w:r>
    </w:p>
    <w:p>
      <w:r>
        <w:t>Ảnh xám được biểu diễn bằng ma trận hai chiều, còn ảnh màu RGB được biểu diễn bằng tensor ba chiều gồm chiều cao, chiều rộng và số kênh màu.</w:t>
      </w:r>
    </w:p>
    <w:p>
      <w:r>
        <w:rPr>
          <w:b/>
          <w:color w:val="C00000"/>
        </w:rPr>
        <w:t>Ảnh xám:</w:t>
      </w:r>
    </w:p>
    <w:p>
      <w:pPr>
        <w:jc w:val="center"/>
      </w:pPr>
      <m:oMathPara>
        <m:oMath>
          <m:r>
            <m:t>I</m:t>
          </m:r>
          <m:r>
            <m:t>∈</m:t>
          </m:r>
          <m:sSup>
            <m:e>
              <m:r>
                <m:t>ℝ</m:t>
              </m:r>
            </m:e>
            <m:sup>
              <m:r>
                <m:t>H</m:t>
              </m:r>
              <m:r>
                <m:t>×</m:t>
              </m:r>
              <m:r>
                <m:t>W</m:t>
              </m:r>
            </m:sup>
          </m:sSup>
        </m:oMath>
      </m:oMathPara>
    </w:p>
    <w:p>
      <w:r>
        <w:rPr>
          <w:b/>
          <w:color w:val="C00000"/>
        </w:rPr>
        <w:t>Ảnh màu:</w:t>
      </w:r>
    </w:p>
    <w:p>
      <w:pPr>
        <w:jc w:val="center"/>
      </w:pPr>
      <m:oMathPara>
        <m:oMath>
          <m:r>
            <m:t>I</m:t>
          </m:r>
          <m:r>
            <m:t>∈</m:t>
          </m:r>
          <m:sSup>
            <m:e>
              <m:r>
                <m:t>ℝ</m:t>
              </m:r>
            </m:e>
            <m:sup>
              <m:r>
                <m:t>H</m:t>
              </m:r>
              <m:r>
                <m:t>×</m:t>
              </m:r>
              <m:r>
                <m:t>W</m:t>
              </m:r>
              <m:r>
                <m:t>×</m:t>
              </m:r>
              <m:r>
                <m:t>C</m:t>
              </m:r>
            </m:sup>
          </m:sSup>
        </m:oMath>
      </m:oMathPara>
    </w:p>
    <w:p>
      <w:r>
        <w:rPr>
          <w:b/>
          <w:color w:val="C00000"/>
        </w:rPr>
        <w:t>Chuẩn hóa điểm ảnh:</w:t>
      </w:r>
    </w:p>
    <w:p>
      <w:pPr>
        <w:jc w:val="center"/>
      </w:pPr>
      <m:oMathPara>
        <m:oMath>
          <m:r>
            <m:t>x</m:t>
          </m:r>
          <m:r>
            <m:t>'</m:t>
          </m:r>
          <m:r>
            <m:t>=</m:t>
          </m:r>
          <m:f>
            <m:fPr>
              <m:type m:val="bar"/>
            </m:fPr>
            <m:num>
              <m:r>
                <m:t>x</m:t>
              </m:r>
            </m:num>
            <m:den>
              <m:r>
                <m:t>255</m:t>
              </m:r>
            </m:den>
          </m:f>
        </m:oMath>
      </m:oMathPara>
    </w:p>
    <w:p>
      <w:pPr>
        <w:pStyle w:val="Heading2"/>
      </w:pPr>
      <w:r>
        <w:rPr>
          <w:rFonts w:ascii="Times New Roman" w:hAnsi="Times New Roman"/>
          <w:color w:val="000000"/>
        </w:rPr>
        <w:t>3.3. Phép tích chập</w:t>
      </w:r>
    </w:p>
    <w:p>
      <w:r>
        <w:t>Tích chập là phép toán cốt lõi của CNN. Một kernel nhỏ trượt qua ảnh để tạo ra bản đồ đặc trưng. Các phần tử của kernel được học trong quá trình huấn luyện.</w:t>
      </w:r>
    </w:p>
    <w:p>
      <w:r>
        <w:rPr>
          <w:b/>
          <w:color w:val="C00000"/>
        </w:rPr>
        <w:t>Phép tích chập hai chiều:</w:t>
      </w:r>
    </w:p>
    <w:p>
      <w:pPr>
        <w:jc w:val="center"/>
      </w:pPr>
      <m:oMathPara>
        <m:oMath>
          <m:r>
            <m:t>S</m:t>
          </m:r>
          <m:d>
            <m:dPr>
              <m:begChr m:val="("/>
              <m:endChr m:val=")"/>
            </m:dPr>
            <m:e>
              <m:r>
                <m:t>i</m:t>
              </m:r>
              <m:r>
                <m:t>,</m:t>
              </m:r>
              <m:r>
                <m:t>j</m:t>
              </m:r>
            </m:e>
          </m:d>
          <m:r>
            <m:t>=</m:t>
          </m:r>
          <m:nary>
            <m:naryPr>
              <m:chr m:val="∑"/>
              <m:limLoc m:val="undOvr"/>
            </m:naryPr>
            <m:sub>
              <m:r>
                <m:t>m</m:t>
              </m:r>
            </m:sub>
            <m:sup/>
            <m:e>
              <m:nary>
                <m:naryPr>
                  <m:chr m:val="∑"/>
                  <m:limLoc m:val="undOvr"/>
                </m:naryPr>
                <m:sub>
                  <m:r>
                    <m:t>n</m:t>
                  </m:r>
                </m:sub>
                <m:sup/>
                <m:e>
                  <m:r>
                    <m:t>I</m:t>
                  </m:r>
                  <m:d>
                    <m:dPr>
                      <m:begChr m:val="("/>
                      <m:endChr m:val=")"/>
                    </m:dPr>
                    <m:e>
                      <m:r>
                        <m:t>i</m:t>
                      </m:r>
                      <m:r>
                        <m:t>+</m:t>
                      </m:r>
                      <m:r>
                        <m:t>m</m:t>
                      </m:r>
                      <m:r>
                        <m:t>,</m:t>
                      </m:r>
                      <m:r>
                        <m:t>j</m:t>
                      </m:r>
                      <m:r>
                        <m:t>+</m:t>
                      </m:r>
                      <m:r>
                        <m:t>n</m:t>
                      </m:r>
                    </m:e>
                  </m:d>
                  <m:r>
                    <m:t>K</m:t>
                  </m:r>
                  <m:d>
                    <m:dPr>
                      <m:begChr m:val="("/>
                      <m:endChr m:val=")"/>
                    </m:dPr>
                    <m:e>
                      <m:r>
                        <m:t>m</m:t>
                      </m:r>
                      <m:r>
                        <m:t>,</m:t>
                      </m:r>
                      <m:r>
                        <m:t>n</m:t>
                      </m:r>
                    </m:e>
                  </m:d>
                </m:e>
              </m:nary>
            </m:e>
          </m:nary>
        </m:oMath>
      </m:oMathPara>
    </w:p>
    <w:p>
      <w:r>
        <w:rPr>
          <w:b/>
          <w:color w:val="C00000"/>
        </w:rPr>
        <w:t>Kích thước đầu ra của lớp tích chập:</w:t>
      </w:r>
    </w:p>
    <w:p>
      <w:pPr>
        <w:jc w:val="center"/>
      </w:pPr>
      <m:oMathPara>
        <m:oMath>
          <m:r>
            <m:t>O</m:t>
          </m:r>
          <m:r>
            <m:t>=</m:t>
          </m:r>
          <m:d>
            <m:dPr>
              <m:begChr m:val="⌊"/>
              <m:endChr m:val="⌋"/>
            </m:dPr>
            <m:e>
              <m:f>
                <m:fPr>
                  <m:type m:val="bar"/>
                </m:fPr>
                <m:num>
                  <m:r>
                    <m:t>N</m:t>
                  </m:r>
                  <m:r>
                    <m:t>-</m:t>
                  </m:r>
                  <m:r>
                    <m:t>F</m:t>
                  </m:r>
                  <m:r>
                    <m:t>+</m:t>
                  </m:r>
                  <m:r>
                    <m:t>2</m:t>
                  </m:r>
                  <m:r>
                    <m:t>P</m:t>
                  </m:r>
                </m:num>
                <m:den>
                  <m:r>
                    <m:t>s</m:t>
                  </m:r>
                </m:den>
              </m:f>
            </m:e>
          </m:d>
          <m:r>
            <m:t>+</m:t>
          </m:r>
          <m:r>
            <m:t>1</m:t>
          </m:r>
        </m:oMath>
      </m:oMathPara>
    </w:p>
    <w:p>
      <w:r>
        <w:rPr>
          <w:b/>
          <w:color w:val="C00000"/>
        </w:rPr>
        <w:t>Số lượng tham số của lớp tích chập:</w:t>
      </w:r>
    </w:p>
    <w:p>
      <w:pPr>
        <w:jc w:val="center"/>
      </w:pPr>
      <m:oMathPara>
        <m:oMath>
          <m:r>
            <m:rPr>
              <m:sty m:val="p"/>
            </m:rPr>
            <m:t xml:space="preserve">Param</m:t>
          </m:r>
          <m:r>
            <m:t>=</m:t>
          </m:r>
          <m:d>
            <m:dPr>
              <m:begChr m:val="("/>
              <m:endChr m:val=")"/>
            </m:dPr>
            <m:e>
              <m:sSub>
                <m:e>
                  <m:r>
                    <m:t>K</m:t>
                  </m:r>
                </m:e>
                <m:sub>
                  <m:r>
                    <m:t>h</m:t>
                  </m:r>
                </m:sub>
              </m:sSub>
              <m:sSub>
                <m:e>
                  <m:r>
                    <m:t>K</m:t>
                  </m:r>
                </m:e>
                <m:sub>
                  <m:r>
                    <m:t>w</m:t>
                  </m:r>
                </m:sub>
              </m:sSub>
              <m:sSub>
                <m:e>
                  <m:r>
                    <m:t>C</m:t>
                  </m:r>
                </m:e>
                <m:sub>
                  <m:r>
                    <m:t>i</m:t>
                  </m:r>
                  <m:r>
                    <m:t>n</m:t>
                  </m:r>
                </m:sub>
              </m:sSub>
              <m:r>
                <m:t>+</m:t>
              </m:r>
              <m:r>
                <m:t>1</m:t>
              </m:r>
            </m:e>
          </m:d>
          <m:sSub>
            <m:e>
              <m:r>
                <m:t>C</m:t>
              </m:r>
            </m:e>
            <m:sub>
              <m:r>
                <m:t>o</m:t>
              </m:r>
              <m:r>
                <m:t>u</m:t>
              </m:r>
              <m:r>
                <m:t>t</m:t>
              </m:r>
            </m:sub>
          </m:sSub>
        </m:oMath>
      </m:oMathPara>
    </w:p>
    <w:p>
      <w:pPr>
        <w:pStyle w:val="Heading2"/>
      </w:pPr>
      <w:r>
        <w:rPr>
          <w:rFonts w:ascii="Times New Roman" w:hAnsi="Times New Roman"/>
          <w:color w:val="000000"/>
        </w:rPr>
        <w:t>3.4. Hàm kích hoạt</w:t>
      </w:r>
    </w:p>
    <w:p>
      <w:r>
        <w:t>Sau lớp tích chập, dữ liệu thường được đưa qua hàm kích hoạt phi tuyến. ReLU là hàm kích hoạt phổ biến nhất trong CNN.</w:t>
      </w:r>
    </w:p>
    <w:p>
      <w:r>
        <w:rPr>
          <w:b/>
          <w:color w:val="C00000"/>
        </w:rPr>
        <w:t>ReLU:</w:t>
      </w:r>
    </w:p>
    <w:p>
      <w:pPr>
        <w:jc w:val="center"/>
      </w:pPr>
      <m:oMathPara>
        <m:oMath>
          <m:r>
            <m:rPr>
              <m:sty m:val="p"/>
            </m:rPr>
            <m:t xml:space="preserve">ReLU</m:t>
          </m:r>
          <m:d>
            <m:dPr>
              <m:begChr m:val="("/>
              <m:endChr m:val=")"/>
            </m:dPr>
            <m:e>
              <m:r>
                <m:t>x</m:t>
              </m:r>
            </m:e>
          </m:d>
          <m:r>
            <m:t>=</m:t>
          </m:r>
          <m:r>
            <m:rPr>
              <m:sty m:val="p"/>
            </m:rPr>
            <m:t xml:space="preserve">max</m:t>
          </m:r>
          <m:d>
            <m:dPr>
              <m:begChr m:val="("/>
              <m:endChr m:val=")"/>
            </m:dPr>
            <m:e>
              <m:r>
                <m:t>0</m:t>
              </m:r>
              <m:r>
                <m:t>,</m:t>
              </m:r>
              <m:r>
                <m:t>x</m:t>
              </m:r>
            </m:e>
          </m:d>
        </m:oMath>
      </m:oMathPara>
    </w:p>
    <w:p>
      <w:r>
        <w:rPr>
          <w:b/>
          <w:color w:val="C00000"/>
        </w:rPr>
        <w:t>Leaky ReLU:</w:t>
      </w:r>
    </w:p>
    <w:p>
      <w:pPr>
        <w:jc w:val="center"/>
      </w:pPr>
      <m:oMathPara>
        <m:oMath>
          <m:r>
            <m:t>f</m:t>
          </m:r>
          <m:d>
            <m:dPr>
              <m:begChr m:val="("/>
              <m:endChr m:val=")"/>
            </m:dPr>
            <m:e>
              <m:r>
                <m:t>x</m:t>
              </m:r>
            </m:e>
          </m:d>
          <m:r>
            <m:t>=</m:t>
          </m:r>
          <m:d>
            <m:dPr>
              <m:begChr m:val="{"/>
              <m:endChr m:val=""/>
            </m:dPr>
            <m:e>
              <m:m>
                <m:mPr>
                  <m:baseJc m:val="center"/>
                </m:mPr>
                <m:mr>
                  <m:e>
                    <m:r>
                      <m:t>x</m:t>
                    </m:r>
                  </m:e>
                  <m:e>
                    <m:r>
                      <m:rPr>
                        <m:sty m:val="p"/>
                      </m:rPr>
                      <m:t xml:space="preserve">nếu</m:t>
                    </m:r>
                    <m:r>
                      <m:t>x</m:t>
                    </m:r>
                    <m:r>
                      <m:t>≥</m:t>
                    </m:r>
                    <m:r>
                      <m:t>0</m:t>
                    </m:r>
                  </m:e>
                </m:mr>
                <m:mr>
                  <m:e>
                    <m:r>
                      <m:t>α</m:t>
                    </m:r>
                    <m:r>
                      <m:t>x</m:t>
                    </m:r>
                  </m:e>
                  <m:e>
                    <m:r>
                      <m:rPr>
                        <m:sty m:val="p"/>
                      </m:rPr>
                      <m:t xml:space="preserve">nếu</m:t>
                    </m:r>
                    <m:r>
                      <m:t>x</m:t>
                    </m:r>
                    <m:r>
                      <m:t>&lt;</m:t>
                    </m:r>
                    <m:r>
                      <m:t>0</m:t>
                    </m:r>
                  </m:e>
                </m:mr>
              </m:m>
            </m:e>
          </m:d>
        </m:oMath>
      </m:oMathPara>
    </w:p>
    <w:p>
      <w:r>
        <w:rPr>
          <w:b/>
          <w:color w:val="C00000"/>
        </w:rPr>
        <w:t>Softmax:</w:t>
      </w:r>
    </w:p>
    <w:p>
      <w:pPr>
        <w:jc w:val="center"/>
      </w:pPr>
      <m:oMathPara>
        <m:oMath>
          <m:r>
            <m:t>P</m:t>
          </m:r>
          <m:d>
            <m:dPr>
              <m:begChr m:val="("/>
              <m:endChr m:val=")"/>
            </m:dPr>
            <m:e>
              <m:r>
                <m:t>y</m:t>
              </m:r>
              <m:r>
                <m:t>=</m:t>
              </m:r>
              <m:r>
                <m:t>k</m:t>
              </m:r>
              <m:d>
                <m:dPr>
                  <m:begChr m:val="|"/>
                  <m:endChr m:val="|"/>
                </m:dPr>
                <m:e>
                  <m:r>
                    <m:t>x</m:t>
                  </m:r>
                  <m:r>
                    <m:t>)</m:t>
                  </m:r>
                  <m:r>
                    <m:t>=</m:t>
                  </m:r>
                  <m:f>
                    <m:fPr>
                      <m:type m:val="bar"/>
                    </m:fPr>
                    <m:num>
                      <m:sSup>
                        <m:e>
                          <m:r>
                            <m:t>e</m:t>
                          </m:r>
                        </m:e>
                        <m:sup>
                          <m:sSub>
                            <m:e>
                              <m:r>
                                <m:t>z</m:t>
                              </m:r>
                            </m:e>
                            <m:sub>
                              <m:r>
                                <m:t>k</m:t>
                              </m:r>
                            </m:sub>
                          </m:sSub>
                        </m:sup>
                      </m:sSup>
                    </m:num>
                    <m:den>
                      <m:nary>
                        <m:naryPr>
                          <m:chr m:val="∑"/>
                          <m:limLoc m:val="undOvr"/>
                        </m:naryPr>
                        <m:sub>
                          <m:r>
                            <m:t>j</m:t>
                          </m:r>
                          <m:r>
                            <m:t>=</m:t>
                          </m:r>
                          <m:r>
                            <m:t>1</m:t>
                          </m:r>
                        </m:sub>
                        <m:sup>
                          <m:r>
                            <m:t>K</m:t>
                          </m:r>
                        </m:sup>
                        <m:e>
                          <m:sSup>
                            <m:e>
                              <m:r>
                                <m:t>e</m:t>
                              </m:r>
                            </m:e>
                            <m:sup>
                              <m:sSub>
                                <m:e>
                                  <m:r>
                                    <m:t>z</m:t>
                                  </m:r>
                                </m:e>
                                <m:sub>
                                  <m:r>
                                    <m:t>j</m:t>
                                  </m:r>
                                </m:sub>
                              </m:sSub>
                            </m:sup>
                          </m:sSup>
                        </m:e>
                      </m:nary>
                    </m:den>
                  </m:f>
                </m:e>
              </m:d>
            </m:e>
          </m:d>
        </m:oMath>
      </m:oMathPara>
    </w:p>
    <w:p>
      <w:pPr>
        <w:pStyle w:val="Heading2"/>
      </w:pPr>
      <w:r>
        <w:rPr>
          <w:rFonts w:ascii="Times New Roman" w:hAnsi="Times New Roman"/>
          <w:color w:val="000000"/>
        </w:rPr>
        <w:t>3.5. Lớp Pooling</w:t>
      </w:r>
    </w:p>
    <w:p>
      <w:r>
        <w:t>Pooling giúp giảm kích thước bản đồ đặc trưng và tăng khả năng bất biến với những thay đổi nhỏ về vị trí. Max Pooling lấy giá trị lớn nhất trong vùng, còn Average Pooling lấy giá trị trung bình.</w:t>
      </w:r>
    </w:p>
    <w:p>
      <w:r>
        <w:rPr>
          <w:b/>
          <w:color w:val="C00000"/>
        </w:rPr>
        <w:t>Max Pooling:</w:t>
      </w:r>
    </w:p>
    <w:p>
      <w:pPr>
        <w:jc w:val="center"/>
      </w:pPr>
      <m:oMathPara>
        <m:oMath>
          <m:r>
            <m:t>P</m:t>
          </m:r>
          <m:d>
            <m:dPr>
              <m:begChr m:val="("/>
              <m:endChr m:val=")"/>
            </m:dPr>
            <m:e>
              <m:r>
                <m:t>i</m:t>
              </m:r>
              <m:r>
                <m:t>,</m:t>
              </m:r>
              <m:r>
                <m:t>j</m:t>
              </m:r>
            </m:e>
          </m:d>
          <m:r>
            <m:t>=</m:t>
          </m:r>
          <m:sSub>
            <m:e>
              <m:r>
                <m:rPr>
                  <m:sty m:val="p"/>
                </m:rPr>
                <m:t xml:space="preserve">max</m:t>
              </m:r>
            </m:e>
            <m:sub>
              <m:d>
                <m:dPr>
                  <m:begChr m:val="("/>
                  <m:endChr m:val=")"/>
                </m:dPr>
                <m:e>
                  <m:r>
                    <m:t>m</m:t>
                  </m:r>
                  <m:r>
                    <m:t>,</m:t>
                  </m:r>
                  <m:r>
                    <m:t>n</m:t>
                  </m:r>
                </m:e>
              </m:d>
              <m:r>
                <m:t>∈</m:t>
              </m:r>
              <m:sSub>
                <m:e>
                  <m:r>
                    <m:t>R</m:t>
                  </m:r>
                </m:e>
                <m:sub>
                  <m:r>
                    <m:t>i</m:t>
                  </m:r>
                  <m:r>
                    <m:t>j</m:t>
                  </m:r>
                </m:sub>
              </m:sSub>
            </m:sub>
          </m:sSub>
          <m:r>
            <m:t>S</m:t>
          </m:r>
          <m:d>
            <m:dPr>
              <m:begChr m:val="("/>
              <m:endChr m:val=")"/>
            </m:dPr>
            <m:e>
              <m:r>
                <m:t>m</m:t>
              </m:r>
              <m:r>
                <m:t>,</m:t>
              </m:r>
              <m:r>
                <m:t>n</m:t>
              </m:r>
            </m:e>
          </m:d>
        </m:oMath>
      </m:oMathPara>
    </w:p>
    <w:p>
      <w:r>
        <w:rPr>
          <w:b/>
          <w:color w:val="C00000"/>
        </w:rPr>
        <w:t>Average Pooling:</w:t>
      </w:r>
    </w:p>
    <w:p>
      <w:pPr>
        <w:jc w:val="center"/>
      </w:pPr>
      <m:oMathPara>
        <m:oMath>
          <m:r>
            <m:t>P</m:t>
          </m:r>
          <m:d>
            <m:dPr>
              <m:begChr m:val="("/>
              <m:endChr m:val=")"/>
            </m:dPr>
            <m:e>
              <m:r>
                <m:t>i</m:t>
              </m:r>
              <m:r>
                <m:t>,</m:t>
              </m:r>
              <m:r>
                <m:t>j</m:t>
              </m:r>
            </m:e>
          </m:d>
          <m:r>
            <m:t>=</m:t>
          </m:r>
          <m:d>
            <m:dPr>
              <m:begChr m:val="("/>
              <m:endChr m:val=")"/>
            </m:dPr>
            <m:e>
              <m:r>
                <m:t>1</m:t>
              </m:r>
              <m:r>
                <m:t>/</m:t>
              </m:r>
              <m:d>
                <m:dPr>
                  <m:begChr m:val="|"/>
                  <m:endChr m:val="|"/>
                </m:dPr>
                <m:e>
                  <m:sSub>
                    <m:e>
                      <m:r>
                        <m:t>R</m:t>
                      </m:r>
                    </m:e>
                    <m:sub>
                      <m:r>
                        <m:t>i</m:t>
                      </m:r>
                      <m:r>
                        <m:t>j</m:t>
                      </m:r>
                    </m:sub>
                  </m:sSub>
                </m:e>
              </m:d>
            </m:e>
          </m:d>
          <m:nary>
            <m:naryPr>
              <m:chr m:val="∑"/>
              <m:limLoc m:val="undOvr"/>
            </m:naryPr>
            <m:sub>
              <m:d>
                <m:dPr>
                  <m:begChr m:val="("/>
                  <m:endChr m:val=")"/>
                </m:dPr>
                <m:e>
                  <m:r>
                    <m:t>m</m:t>
                  </m:r>
                  <m:r>
                    <m:t>,</m:t>
                  </m:r>
                  <m:r>
                    <m:t>n</m:t>
                  </m:r>
                </m:e>
              </m:d>
              <m:r>
                <m:t>∈</m:t>
              </m:r>
              <m:sSub>
                <m:e>
                  <m:r>
                    <m:t>R</m:t>
                  </m:r>
                </m:e>
                <m:sub>
                  <m:r>
                    <m:t>i</m:t>
                  </m:r>
                  <m:r>
                    <m:t>j</m:t>
                  </m:r>
                </m:sub>
              </m:sSub>
            </m:sub>
            <m:sup/>
            <m:e>
              <m:r>
                <m:t>S</m:t>
              </m:r>
              <m:d>
                <m:dPr>
                  <m:begChr m:val="("/>
                  <m:endChr m:val=")"/>
                </m:dPr>
                <m:e>
                  <m:r>
                    <m:t>m</m:t>
                  </m:r>
                  <m:r>
                    <m:t>,</m:t>
                  </m:r>
                  <m:r>
                    <m:t>n</m:t>
                  </m:r>
                </m:e>
              </m:d>
            </m:e>
          </m:nary>
        </m:oMath>
      </m:oMathPara>
    </w:p>
    <w:p>
      <w:pPr>
        <w:pStyle w:val="Heading2"/>
      </w:pPr>
      <w:r>
        <w:rPr>
          <w:rFonts w:ascii="Times New Roman" w:hAnsi="Times New Roman"/>
          <w:color w:val="000000"/>
        </w:rPr>
        <w:t>3.6. Kiến trúc CNN</w:t>
      </w:r>
    </w:p>
    <w:p>
      <w:r>
        <w:t>Một CNN cơ bản gồm lớp đầu vào, lớp tích chập, hàm kích hoạt, lớp pooling, lớp Flatten, lớp kết nối đầy đủ và lớp đầu ra. Các lớp tích chập trích xuất đặc trưng, còn lớp kết nối đầy đủ thực hiện phân loại.</w:t>
      </w:r>
    </w:p>
    <w:p>
      <w:r>
        <w:rPr>
          <w:b/>
          <w:color w:val="C00000"/>
        </w:rPr>
        <w:t>Quá trình Flatten:</w:t>
      </w:r>
    </w:p>
    <w:p>
      <w:pPr>
        <w:jc w:val="center"/>
      </w:pPr>
      <m:oMathPara>
        <m:oMath>
          <m:r>
            <m:t>H</m:t>
          </m:r>
          <m:r>
            <m:t>×</m:t>
          </m:r>
          <m:r>
            <m:t>W</m:t>
          </m:r>
          <m:r>
            <m:t>×</m:t>
          </m:r>
          <m:r>
            <m:t>C</m:t>
          </m:r>
          <m:r>
            <m:t>→</m:t>
          </m:r>
          <m:r>
            <m:rPr>
              <m:sty m:val="p"/>
            </m:rPr>
            <m:t xml:space="preserve">HWC</m:t>
          </m:r>
        </m:oMath>
      </m:oMathPara>
    </w:p>
    <w:p>
      <w:pPr>
        <w:pStyle w:val="Heading2"/>
      </w:pPr>
      <w:r>
        <w:rPr>
          <w:rFonts w:ascii="Times New Roman" w:hAnsi="Times New Roman"/>
          <w:color w:val="000000"/>
        </w:rPr>
        <w:t>3.7. Huấn luyện CNN</w:t>
      </w:r>
    </w:p>
    <w:p>
      <w:r>
        <w:t>CNN được huấn luyện bằng lan truyền xuôi, tính hàm mất mát, lan truyền ngược và cập nhật trọng số bằng Gradient Descent hoặc Adam.</w:t>
      </w:r>
    </w:p>
    <w:p>
      <w:r>
        <w:rPr>
          <w:b/>
          <w:color w:val="C00000"/>
        </w:rPr>
        <w:t>Cập nhật trọng số:</w:t>
      </w:r>
    </w:p>
    <w:p>
      <w:pPr>
        <w:jc w:val="center"/>
      </w:pPr>
      <m:oMathPara>
        <m:oMath>
          <m:sSub>
            <m:e>
              <m:r>
                <m:t>W</m:t>
              </m:r>
            </m:e>
            <m:sub>
              <m:r>
                <m:t>t</m:t>
              </m:r>
              <m:r>
                <m:t>+</m:t>
              </m:r>
              <m:r>
                <m:t>1</m:t>
              </m:r>
            </m:sub>
          </m:sSub>
          <m:r>
            <m:t>=</m:t>
          </m:r>
          <m:sSub>
            <m:e>
              <m:r>
                <m:t>W</m:t>
              </m:r>
            </m:e>
            <m:sub>
              <m:r>
                <m:t>t</m:t>
              </m:r>
            </m:sub>
          </m:sSub>
          <m:r>
            <m:t>-</m:t>
          </m:r>
          <m:r>
            <m:t>η</m:t>
          </m:r>
          <m:f>
            <m:fPr>
              <m:type m:val="bar"/>
            </m:fPr>
            <m:num>
              <m:r>
                <m:t>∂</m:t>
              </m:r>
              <m:r>
                <m:t>L</m:t>
              </m:r>
            </m:num>
            <m:den>
              <m:r>
                <m:t>∂</m:t>
              </m:r>
              <m:sSub>
                <m:e>
                  <m:r>
                    <m:t>W</m:t>
                  </m:r>
                </m:e>
                <m:sub>
                  <m:r>
                    <m:t>t</m:t>
                  </m:r>
                </m:sub>
              </m:sSub>
            </m:den>
          </m:f>
        </m:oMath>
      </m:oMathPara>
    </w:p>
    <w:p>
      <w:r>
        <w:rPr>
          <w:b/>
          <w:color w:val="C00000"/>
        </w:rPr>
        <w:t>Categorical Cross-Entropy:</w:t>
      </w:r>
    </w:p>
    <w:p>
      <w:pPr>
        <w:jc w:val="center"/>
      </w:pPr>
      <m:oMathPara>
        <m:oMath>
          <m:r>
            <m:t>L</m:t>
          </m:r>
          <m:r>
            <m:t>=</m:t>
          </m:r>
          <m:r>
            <m:t>-</m:t>
          </m:r>
          <m:nary>
            <m:naryPr>
              <m:chr m:val="∑"/>
              <m:limLoc m:val="undOvr"/>
            </m:naryPr>
            <m:sub>
              <m:r>
                <m:t>k</m:t>
              </m:r>
              <m:r>
                <m:t>=</m:t>
              </m:r>
              <m:r>
                <m:t>1</m:t>
              </m:r>
            </m:sub>
            <m:sup>
              <m:r>
                <m:t>K</m:t>
              </m:r>
            </m:sup>
            <m:e>
              <m:sSub>
                <m:e>
                  <m:r>
                    <m:t>y</m:t>
                  </m:r>
                </m:e>
                <m:sub>
                  <m:r>
                    <m:t>k</m:t>
                  </m:r>
                </m:sub>
              </m:sSub>
              <m:r>
                <m:rPr>
                  <m:sty m:val="p"/>
                </m:rPr>
                <m:t xml:space="preserve">log</m:t>
              </m:r>
              <m:d>
                <m:dPr>
                  <m:begChr m:val="("/>
                  <m:endChr m:val=")"/>
                </m:dPr>
                <m:e>
                  <m:sSub>
                    <m:e>
                      <m:acc>
                        <m:accPr>
                          <m:chr m:val="̂"/>
                        </m:accPr>
                        <m:e>
                          <m:r>
                            <m:t>y</m:t>
                          </m:r>
                        </m:e>
                      </m:acc>
                    </m:e>
                    <m:sub>
                      <m:r>
                        <m:t>k</m:t>
                      </m:r>
                    </m:sub>
                  </m:sSub>
                </m:e>
              </m:d>
            </m:e>
          </m:nary>
        </m:oMath>
      </m:oMathPara>
    </w:p>
    <w:p>
      <w:r>
        <w:rPr>
          <w:b/>
          <w:color w:val="C00000"/>
        </w:rPr>
        <w:t>Batch Normalization:</w:t>
      </w:r>
    </w:p>
    <w:p>
      <w:pPr>
        <w:jc w:val="center"/>
      </w:pPr>
      <m:oMathPara>
        <m:oMath>
          <m:acc>
            <m:accPr>
              <m:chr m:val="̂"/>
            </m:accPr>
            <m:e>
              <m:r>
                <m:t>x</m:t>
              </m:r>
            </m:e>
          </m:acc>
          <m:r>
            <m:t>=</m:t>
          </m:r>
          <m:d>
            <m:dPr>
              <m:begChr m:val="("/>
              <m:endChr m:val=")"/>
            </m:dPr>
            <m:e>
              <m:r>
                <m:t>x</m:t>
              </m:r>
              <m:r>
                <m:t>-</m:t>
              </m:r>
              <m:sSub>
                <m:e>
                  <m:r>
                    <m:t>μ</m:t>
                  </m:r>
                </m:e>
                <m:sub>
                  <m:r>
                    <m:t>B</m:t>
                  </m:r>
                </m:sub>
              </m:sSub>
            </m:e>
          </m:d>
          <m:r>
            <m:t>/</m:t>
          </m:r>
          <m:rad>
            <m:radPr>
              <m:degHide m:val="1"/>
            </m:radPr>
            <m:deg/>
            <m:e>
              <m:sSubSup>
                <m:e>
                  <m:r>
                    <m:t>σ</m:t>
                  </m:r>
                </m:e>
                <m:sub>
                  <m:r>
                    <m:t>B</m:t>
                  </m:r>
                </m:sub>
                <m:sup>
                  <m:r>
                    <m:t>2</m:t>
                  </m:r>
                </m:sup>
              </m:sSubSup>
              <m:r>
                <m:t>+</m:t>
              </m:r>
              <m:r>
                <m:t>ε</m:t>
              </m:r>
            </m:e>
          </m:rad>
        </m:oMath>
      </m:oMathPara>
    </w:p>
    <w:p>
      <w:pPr>
        <w:jc w:val="center"/>
      </w:pPr>
      <m:oMathPara>
        <m:oMath>
          <m:r>
            <m:t>y</m:t>
          </m:r>
          <m:r>
            <m:t>=</m:t>
          </m:r>
          <m:r>
            <m:t>γ</m:t>
          </m:r>
          <m:acc>
            <m:accPr>
              <m:chr m:val="̂"/>
            </m:accPr>
            <m:e>
              <m:r>
                <m:t>x</m:t>
              </m:r>
            </m:e>
          </m:acc>
          <m:r>
            <m:t>+</m:t>
          </m:r>
          <m:r>
            <m:t>β</m:t>
          </m:r>
        </m:oMath>
      </m:oMathPara>
    </w:p>
    <w:p>
      <w:pPr>
        <w:pStyle w:val="Heading2"/>
      </w:pPr>
      <w:r>
        <w:rPr>
          <w:rFonts w:ascii="Times New Roman" w:hAnsi="Times New Roman"/>
          <w:color w:val="000000"/>
        </w:rPr>
        <w:t>3.8. Các kiến trúc CNN tiêu biểu</w:t>
      </w:r>
    </w:p>
    <w:p>
      <w:r>
        <w:t>Các kiến trúc tiêu biểu gồm LeNet, AlexNet, VGG, GoogLeNet/Inception và ResNet. ResNet sử dụng kết nối tắt để huấn luyện mạng sâu hơn.</w:t>
      </w:r>
    </w:p>
    <w:p>
      <w:r>
        <w:rPr>
          <w:b/>
          <w:color w:val="C00000"/>
        </w:rPr>
        <w:t>Kết nối tắt trong ResNet:</w:t>
      </w:r>
    </w:p>
    <w:p>
      <w:pPr>
        <w:jc w:val="center"/>
      </w:pPr>
      <m:oMathPara>
        <m:oMath>
          <m:r>
            <m:t>y</m:t>
          </m:r>
          <m:r>
            <m:t>=</m:t>
          </m:r>
          <m:r>
            <m:t>F</m:t>
          </m:r>
          <m:d>
            <m:dPr>
              <m:begChr m:val="("/>
              <m:endChr m:val=")"/>
            </m:dPr>
            <m:e>
              <m:r>
                <m:t>x</m:t>
              </m:r>
            </m:e>
          </m:d>
          <m:r>
            <m:t>+</m:t>
          </m:r>
          <m:r>
            <m:t>x</m:t>
          </m:r>
        </m:oMath>
      </m:oMathPara>
    </w:p>
    <w:p>
      <w:pPr>
        <w:pStyle w:val="Heading2"/>
      </w:pPr>
      <w:r>
        <w:rPr>
          <w:rFonts w:ascii="Times New Roman" w:hAnsi="Times New Roman"/>
          <w:color w:val="000000"/>
        </w:rPr>
        <w:t>3.9. Ứng dụng của CNN</w:t>
      </w:r>
    </w:p>
    <w:p>
      <w:r>
        <w:t>CNN được ứng dụng trong phân loại ảnh, phát hiện đối tượng, phân đoạn ảnh, nhận dạng khuôn mặt, phân tích ảnh y tế và xe tự hành.</w:t>
      </w:r>
    </w:p>
    <w:p>
      <w:pPr>
        <w:pStyle w:val="Heading2"/>
      </w:pPr>
      <w:r>
        <w:rPr>
          <w:rFonts w:ascii="Times New Roman" w:hAnsi="Times New Roman"/>
          <w:color w:val="000000"/>
        </w:rPr>
        <w:t>3.10. Kết luận chương</w:t>
      </w:r>
    </w:p>
    <w:p>
      <w:r>
        <w:t>CNN là kiến trúc quan trọng trong xử lý hình ảnh nhờ khả năng tự học đặc trưng không gian, chia sẻ trọng số và giảm số lượng tham số. Các thành phần chính gồm tích chập, ReLU, pooling, Flatten và lớp kết nối đầy đủ.</w:t>
      </w:r>
    </w:p>
    <w:p>
      <w:pPr>
        <w:pStyle w:val="Heading1"/>
      </w:pPr>
      <w:r>
        <w:rPr>
          <w:rFonts w:ascii="Times New Roman" w:hAnsi="Times New Roman"/>
          <w:color w:val="000000"/>
        </w:rPr>
        <w:t>CHƯƠNG 4. MẠNG NƠ-RON HỒI QUY RNN</w:t>
      </w:r>
    </w:p>
    <w:p>
      <w:pPr>
        <w:pStyle w:val="Heading2"/>
      </w:pPr>
      <w:r>
        <w:rPr>
          <w:rFonts w:ascii="Times New Roman" w:hAnsi="Times New Roman"/>
          <w:color w:val="000000"/>
        </w:rPr>
        <w:t>4.1. Tổng quan về RNN</w:t>
      </w:r>
    </w:p>
    <w:p>
      <w:r>
        <w:t>RNN là kiến trúc mạng nơ-ron được thiết kế để xử lý dữ liệu tuần tự. RNN duy trì trạng thái ẩn và truyền thông tin từ bước thời gian trước sang bước hiện tại.</w:t>
      </w:r>
    </w:p>
    <w:p>
      <w:pPr>
        <w:pStyle w:val="Heading2"/>
      </w:pPr>
      <w:r>
        <w:rPr>
          <w:rFonts w:ascii="Times New Roman" w:hAnsi="Times New Roman"/>
          <w:color w:val="000000"/>
        </w:rPr>
        <w:t>4.2. Dữ liệu tuần tự</w:t>
      </w:r>
    </w:p>
    <w:p>
      <w:r>
        <w:t>Dữ liệu tuần tự gồm văn bản, âm thanh, chuỗi thời gian và video. Mỗi phần tử trong chuỗi thường được biểu diễn bằng vector.</w:t>
      </w:r>
    </w:p>
    <w:p>
      <w:r>
        <w:rPr>
          <w:b/>
          <w:color w:val="C00000"/>
        </w:rPr>
        <w:t>Chuỗi đầu vào:</w:t>
      </w:r>
    </w:p>
    <w:p>
      <w:pPr>
        <w:jc w:val="center"/>
      </w:pPr>
      <m:oMathPara>
        <m:oMath>
          <m:r>
            <m:t>X</m:t>
          </m:r>
          <m:r>
            <m:t>=</m:t>
          </m:r>
          <m:d>
            <m:dPr>
              <m:begChr m:val="("/>
              <m:endChr m:val=")"/>
            </m:dPr>
            <m:e>
              <m:sSub>
                <m:e>
                  <m:r>
                    <m:t>x</m:t>
                  </m:r>
                </m:e>
                <m:sub>
                  <m:r>
                    <m:t>1</m:t>
                  </m:r>
                </m:sub>
              </m:sSub>
              <m:r>
                <m:t>,</m:t>
              </m:r>
              <m:sSub>
                <m:e>
                  <m:r>
                    <m:t>x</m:t>
                  </m:r>
                </m:e>
                <m:sub>
                  <m:r>
                    <m:t>2</m:t>
                  </m:r>
                </m:sub>
              </m:sSub>
              <m:r>
                <m:t>,</m:t>
              </m:r>
              <m:r>
                <m:t>…</m:t>
              </m:r>
              <m:r>
                <m:t>,</m:t>
              </m:r>
              <m:sSub>
                <m:e>
                  <m:r>
                    <m:t>x</m:t>
                  </m:r>
                </m:e>
                <m:sub>
                  <m:r>
                    <m:t>T</m:t>
                  </m:r>
                </m:sub>
              </m:sSub>
            </m:e>
          </m:d>
        </m:oMath>
      </m:oMathPara>
    </w:p>
    <w:p>
      <w:pPr>
        <w:pStyle w:val="Heading2"/>
      </w:pPr>
      <w:r>
        <w:rPr>
          <w:rFonts w:ascii="Times New Roman" w:hAnsi="Times New Roman"/>
          <w:color w:val="000000"/>
        </w:rPr>
        <w:t>4.3. Cấu trúc RNN</w:t>
      </w:r>
    </w:p>
    <w:p>
      <w:r>
        <w:t>Tại thời điểm t, RNN nhận đầu vào x_t và trạng thái ẩn trước đó h_{t-1} để tạo trạng thái ẩn mới.</w:t>
      </w:r>
    </w:p>
    <w:p>
      <w:r>
        <w:rPr>
          <w:b/>
          <w:color w:val="C00000"/>
        </w:rPr>
        <w:t>Trạng thái ẩn RNN:</w:t>
      </w:r>
    </w:p>
    <w:p>
      <w:pPr>
        <w:jc w:val="center"/>
      </w:pPr>
      <m:oMathPara>
        <m:oMath>
          <m:sSub>
            <m:e>
              <m:r>
                <m:t>h</m:t>
              </m:r>
            </m:e>
            <m:sub>
              <m:r>
                <m:t>t</m:t>
              </m:r>
            </m:sub>
          </m:sSub>
          <m:r>
            <m:t>=</m:t>
          </m:r>
          <m:r>
            <m:t>φ</m:t>
          </m:r>
          <m:d>
            <m:dPr>
              <m:begChr m:val="("/>
              <m:endChr m:val=")"/>
            </m:dPr>
            <m:e>
              <m:sSub>
                <m:e>
                  <m:r>
                    <m:t>W</m:t>
                  </m:r>
                </m:e>
                <m:sub>
                  <m:r>
                    <m:t>x</m:t>
                  </m:r>
                  <m:r>
                    <m:t>h</m:t>
                  </m:r>
                </m:sub>
              </m:sSub>
              <m:sSub>
                <m:e>
                  <m:r>
                    <m:t>x</m:t>
                  </m:r>
                </m:e>
                <m:sub>
                  <m:r>
                    <m:t>t</m:t>
                  </m:r>
                </m:sub>
              </m:sSub>
              <m:r>
                <m:t>+</m:t>
              </m:r>
              <m:sSub>
                <m:e>
                  <m:r>
                    <m:t>W</m:t>
                  </m:r>
                </m:e>
                <m:sub>
                  <m:r>
                    <m:t>h</m:t>
                  </m:r>
                  <m:r>
                    <m:t>h</m:t>
                  </m:r>
                </m:sub>
              </m:sSub>
              <m:sSub>
                <m:e>
                  <m:r>
                    <m:t>h</m:t>
                  </m:r>
                </m:e>
                <m:sub>
                  <m:r>
                    <m:t>t</m:t>
                  </m:r>
                  <m:r>
                    <m:t>-</m:t>
                  </m:r>
                  <m:r>
                    <m:t>1</m:t>
                  </m:r>
                </m:sub>
              </m:sSub>
              <m:r>
                <m:t>+</m:t>
              </m:r>
              <m:sSub>
                <m:e>
                  <m:r>
                    <m:t>b</m:t>
                  </m:r>
                </m:e>
                <m:sub>
                  <m:r>
                    <m:t>h</m:t>
                  </m:r>
                </m:sub>
              </m:sSub>
            </m:e>
          </m:d>
        </m:oMath>
      </m:oMathPara>
    </w:p>
    <w:p>
      <w:r>
        <w:rPr>
          <w:b/>
          <w:color w:val="C00000"/>
        </w:rPr>
        <w:t>Đầu ra RNN:</w:t>
      </w:r>
    </w:p>
    <w:p>
      <w:pPr>
        <w:jc w:val="center"/>
      </w:pPr>
      <m:oMathPara>
        <m:oMath>
          <m:sSub>
            <m:e>
              <m:r>
                <m:t>y</m:t>
              </m:r>
            </m:e>
            <m:sub>
              <m:r>
                <m:t>t</m:t>
              </m:r>
            </m:sub>
          </m:sSub>
          <m:r>
            <m:t>=</m:t>
          </m:r>
          <m:r>
            <m:t>g</m:t>
          </m:r>
          <m:d>
            <m:dPr>
              <m:begChr m:val="("/>
              <m:endChr m:val=")"/>
            </m:dPr>
            <m:e>
              <m:sSub>
                <m:e>
                  <m:r>
                    <m:t>W</m:t>
                  </m:r>
                </m:e>
                <m:sub>
                  <m:r>
                    <m:t>h</m:t>
                  </m:r>
                  <m:r>
                    <m:t>y</m:t>
                  </m:r>
                </m:sub>
              </m:sSub>
              <m:sSub>
                <m:e>
                  <m:r>
                    <m:t>h</m:t>
                  </m:r>
                </m:e>
                <m:sub>
                  <m:r>
                    <m:t>t</m:t>
                  </m:r>
                </m:sub>
              </m:sSub>
              <m:r>
                <m:t>+</m:t>
              </m:r>
              <m:sSub>
                <m:e>
                  <m:r>
                    <m:t>b</m:t>
                  </m:r>
                </m:e>
                <m:sub>
                  <m:r>
                    <m:t>y</m:t>
                  </m:r>
                </m:sub>
              </m:sSub>
            </m:e>
          </m:d>
        </m:oMath>
      </m:oMathPara>
    </w:p>
    <w:p>
      <w:pPr>
        <w:pStyle w:val="Heading2"/>
      </w:pPr>
      <w:r>
        <w:rPr>
          <w:rFonts w:ascii="Times New Roman" w:hAnsi="Times New Roman"/>
          <w:color w:val="000000"/>
        </w:rPr>
        <w:t>4.4. Huấn luyện RNN</w:t>
      </w:r>
    </w:p>
    <w:p>
      <w:r>
        <w:t>RNN được huấn luyện bằng Backpropagation Through Time (BPTT). Tuy nhiên, RNN truyền thống gặp vấn đề gradient biến mất và gradient bùng nổ khi chuỗi dài.</w:t>
      </w:r>
    </w:p>
    <w:p>
      <w:r>
        <w:rPr>
          <w:b/>
          <w:color w:val="C00000"/>
        </w:rPr>
        <w:t>Tổng hàm mất mát theo thời gian:</w:t>
      </w:r>
    </w:p>
    <w:p>
      <w:pPr>
        <w:jc w:val="center"/>
      </w:pPr>
      <m:oMathPara>
        <m:oMath>
          <m:r>
            <m:t>L</m:t>
          </m:r>
          <m:r>
            <m:t>=</m:t>
          </m:r>
          <m:nary>
            <m:naryPr>
              <m:chr m:val="∑"/>
              <m:limLoc m:val="undOvr"/>
            </m:naryPr>
            <m:sub>
              <m:r>
                <m:t>t</m:t>
              </m:r>
              <m:r>
                <m:t>=</m:t>
              </m:r>
              <m:r>
                <m:t>1</m:t>
              </m:r>
            </m:sub>
            <m:sup>
              <m:r>
                <m:t>T</m:t>
              </m:r>
            </m:sup>
            <m:e>
              <m:sSub>
                <m:e>
                  <m:r>
                    <m:t>L</m:t>
                  </m:r>
                </m:e>
                <m:sub>
                  <m:r>
                    <m:t>t</m:t>
                  </m:r>
                </m:sub>
              </m:sSub>
            </m:e>
          </m:nary>
        </m:oMath>
      </m:oMathPara>
    </w:p>
    <w:p>
      <w:r>
        <w:rPr>
          <w:b/>
          <w:color w:val="C00000"/>
        </w:rPr>
        <w:t>Gradient Clipping:</w:t>
      </w:r>
    </w:p>
    <w:p>
      <w:pPr>
        <w:jc w:val="center"/>
      </w:pPr>
      <m:oMathPara>
        <m:oMath>
          <m:r>
            <m:t>g</m:t>
          </m:r>
          <m:r>
            <m:t>'</m:t>
          </m:r>
          <m:r>
            <m:t>=</m:t>
          </m:r>
          <m:d>
            <m:dPr>
              <m:begChr m:val="{"/>
              <m:endChr m:val=""/>
            </m:dPr>
            <m:e>
              <m:m>
                <m:mPr>
                  <m:baseJc m:val="center"/>
                </m:mPr>
                <m:mr>
                  <m:e>
                    <m:r>
                      <m:t>g</m:t>
                    </m:r>
                  </m:e>
                  <m:e>
                    <m:r>
                      <m:rPr>
                        <m:sty m:val="p"/>
                      </m:rPr>
                      <m:t xml:space="preserve">nếu</m:t>
                    </m:r>
                    <m:d>
                      <m:dPr>
                        <m:begChr m:val="‖"/>
                        <m:endChr m:val="‖"/>
                      </m:dPr>
                      <m:e>
                        <m:r>
                          <m:t>g</m:t>
                        </m:r>
                      </m:e>
                    </m:d>
                    <m:r>
                      <m:t>≤</m:t>
                    </m:r>
                    <m:r>
                      <m:t>c</m:t>
                    </m:r>
                  </m:e>
                </m:mr>
                <m:mr>
                  <m:e>
                    <m:f>
                      <m:fPr>
                        <m:type m:val="bar"/>
                      </m:fPr>
                      <m:num>
                        <m:r>
                          <m:t>c</m:t>
                        </m:r>
                        <m:r>
                          <m:t>·</m:t>
                        </m:r>
                        <m:r>
                          <m:t>g</m:t>
                        </m:r>
                      </m:num>
                      <m:den>
                        <m:d>
                          <m:dPr>
                            <m:begChr m:val="‖"/>
                            <m:endChr m:val="‖"/>
                          </m:dPr>
                          <m:e>
                            <m:r>
                              <m:t>g</m:t>
                            </m:r>
                          </m:e>
                        </m:d>
                      </m:den>
                    </m:f>
                  </m:e>
                  <m:e>
                    <m:r>
                      <m:rPr>
                        <m:sty m:val="p"/>
                      </m:rPr>
                      <m:t xml:space="preserve">nếu</m:t>
                    </m:r>
                    <m:d>
                      <m:dPr>
                        <m:begChr m:val="‖"/>
                        <m:endChr m:val="‖"/>
                      </m:dPr>
                      <m:e>
                        <m:r>
                          <m:t>g</m:t>
                        </m:r>
                      </m:e>
                    </m:d>
                    <m:r>
                      <m:t>&gt;</m:t>
                    </m:r>
                    <m:r>
                      <m:t>c</m:t>
                    </m:r>
                  </m:e>
                </m:mr>
              </m:m>
            </m:e>
          </m:d>
        </m:oMath>
      </m:oMathPara>
    </w:p>
    <w:p>
      <w:pPr>
        <w:pStyle w:val="Heading2"/>
      </w:pPr>
      <w:r>
        <w:rPr>
          <w:rFonts w:ascii="Times New Roman" w:hAnsi="Times New Roman"/>
          <w:color w:val="000000"/>
        </w:rPr>
        <w:t>4.5. LSTM</w:t>
      </w:r>
    </w:p>
    <w:p>
      <w:r>
        <w:t>LSTM (Long Short-Term Memory) là biến thể của RNN giúp xử lý tốt hơn các phụ thuộc dài hạn. LSTM sử dụng trạng thái ô nhớ và ba cổng: cổng quên, cổng đầu vào và cổng đầu ra.</w:t>
      </w:r>
    </w:p>
    <w:p>
      <w:r>
        <w:rPr>
          <w:b/>
          <w:color w:val="C00000"/>
        </w:rPr>
        <w:t>Cổng quên:</w:t>
      </w:r>
    </w:p>
    <w:p>
      <w:pPr>
        <w:jc w:val="center"/>
      </w:pPr>
      <m:oMathPara>
        <m:oMath>
          <m:sSub>
            <m:e>
              <m:r>
                <m:t>f</m:t>
              </m:r>
            </m:e>
            <m:sub>
              <m:r>
                <m:t>t</m:t>
              </m:r>
            </m:sub>
          </m:sSub>
          <m:r>
            <m:t>=</m:t>
          </m:r>
          <m:r>
            <m:t>σ</m:t>
          </m:r>
          <m:d>
            <m:dPr>
              <m:begChr m:val="("/>
              <m:endChr m:val=")"/>
            </m:dPr>
            <m:e>
              <m:sSub>
                <m:e>
                  <m:r>
                    <m:t>W</m:t>
                  </m:r>
                </m:e>
                <m:sub>
                  <m:r>
                    <m:t>f</m:t>
                  </m:r>
                </m:sub>
              </m:sSub>
              <m:d>
                <m:dPr>
                  <m:begChr m:val="["/>
                  <m:endChr m:val="]"/>
                </m:dPr>
                <m:e>
                  <m:sSub>
                    <m:e>
                      <m:r>
                        <m:t>h</m:t>
                      </m:r>
                    </m:e>
                    <m:sub>
                      <m:r>
                        <m:t>t</m:t>
                      </m:r>
                      <m:r>
                        <m:t>-</m:t>
                      </m:r>
                      <m:r>
                        <m:t>1</m:t>
                      </m:r>
                    </m:sub>
                  </m:sSub>
                  <m:r>
                    <m:t>,</m:t>
                  </m:r>
                  <m:sSub>
                    <m:e>
                      <m:r>
                        <m:t>x</m:t>
                      </m:r>
                    </m:e>
                    <m:sub>
                      <m:r>
                        <m:t>t</m:t>
                      </m:r>
                    </m:sub>
                  </m:sSub>
                </m:e>
              </m:d>
              <m:r>
                <m:t>+</m:t>
              </m:r>
              <m:sSub>
                <m:e>
                  <m:r>
                    <m:t>b</m:t>
                  </m:r>
                </m:e>
                <m:sub>
                  <m:r>
                    <m:t>f</m:t>
                  </m:r>
                </m:sub>
              </m:sSub>
            </m:e>
          </m:d>
        </m:oMath>
      </m:oMathPara>
    </w:p>
    <w:p>
      <w:r>
        <w:rPr>
          <w:b/>
          <w:color w:val="C00000"/>
        </w:rPr>
        <w:t>Cổng đầu vào:</w:t>
      </w:r>
    </w:p>
    <w:p>
      <w:pPr>
        <w:jc w:val="center"/>
      </w:pPr>
      <m:oMathPara>
        <m:oMath>
          <m:sSub>
            <m:e>
              <m:r>
                <m:t>i</m:t>
              </m:r>
            </m:e>
            <m:sub>
              <m:r>
                <m:t>t</m:t>
              </m:r>
            </m:sub>
          </m:sSub>
          <m:r>
            <m:t>=</m:t>
          </m:r>
          <m:r>
            <m:t>σ</m:t>
          </m:r>
          <m:d>
            <m:dPr>
              <m:begChr m:val="("/>
              <m:endChr m:val=")"/>
            </m:dPr>
            <m:e>
              <m:sSub>
                <m:e>
                  <m:r>
                    <m:t>W</m:t>
                  </m:r>
                </m:e>
                <m:sub>
                  <m:r>
                    <m:t>i</m:t>
                  </m:r>
                </m:sub>
              </m:sSub>
              <m:d>
                <m:dPr>
                  <m:begChr m:val="["/>
                  <m:endChr m:val="]"/>
                </m:dPr>
                <m:e>
                  <m:sSub>
                    <m:e>
                      <m:r>
                        <m:t>h</m:t>
                      </m:r>
                    </m:e>
                    <m:sub>
                      <m:r>
                        <m:t>t</m:t>
                      </m:r>
                      <m:r>
                        <m:t>-</m:t>
                      </m:r>
                      <m:r>
                        <m:t>1</m:t>
                      </m:r>
                    </m:sub>
                  </m:sSub>
                  <m:r>
                    <m:t>,</m:t>
                  </m:r>
                  <m:sSub>
                    <m:e>
                      <m:r>
                        <m:t>x</m:t>
                      </m:r>
                    </m:e>
                    <m:sub>
                      <m:r>
                        <m:t>t</m:t>
                      </m:r>
                    </m:sub>
                  </m:sSub>
                </m:e>
              </m:d>
              <m:r>
                <m:t>+</m:t>
              </m:r>
              <m:sSub>
                <m:e>
                  <m:r>
                    <m:t>b</m:t>
                  </m:r>
                </m:e>
                <m:sub>
                  <m:r>
                    <m:t>i</m:t>
                  </m:r>
                </m:sub>
              </m:sSub>
            </m:e>
          </m:d>
        </m:oMath>
      </m:oMathPara>
    </w:p>
    <w:p>
      <w:r>
        <w:rPr>
          <w:b/>
          <w:color w:val="C00000"/>
        </w:rPr>
        <w:t>Trạng thái ứng viên:</w:t>
      </w:r>
    </w:p>
    <w:p>
      <w:pPr>
        <w:jc w:val="center"/>
      </w:pPr>
      <m:oMathPara>
        <m:oMath>
          <m:sSub>
            <m:e>
              <m:acc>
                <m:accPr>
                  <m:chr m:val="̃"/>
                </m:accPr>
                <m:e>
                  <m:r>
                    <m:t>c</m:t>
                  </m:r>
                </m:e>
              </m:acc>
            </m:e>
            <m:sub>
              <m:r>
                <m:t>t</m:t>
              </m:r>
            </m:sub>
          </m:sSub>
          <m:r>
            <m:t>=</m:t>
          </m:r>
          <m:r>
            <m:rPr>
              <m:sty m:val="p"/>
            </m:rPr>
            <m:t xml:space="preserve">tanh</m:t>
          </m:r>
          <m:d>
            <m:dPr>
              <m:begChr m:val="("/>
              <m:endChr m:val=")"/>
            </m:dPr>
            <m:e>
              <m:sSub>
                <m:e>
                  <m:r>
                    <m:t>W</m:t>
                  </m:r>
                </m:e>
                <m:sub>
                  <m:r>
                    <m:t>c</m:t>
                  </m:r>
                </m:sub>
              </m:sSub>
              <m:d>
                <m:dPr>
                  <m:begChr m:val="["/>
                  <m:endChr m:val="]"/>
                </m:dPr>
                <m:e>
                  <m:sSub>
                    <m:e>
                      <m:r>
                        <m:t>h</m:t>
                      </m:r>
                    </m:e>
                    <m:sub>
                      <m:r>
                        <m:t>t</m:t>
                      </m:r>
                      <m:r>
                        <m:t>-</m:t>
                      </m:r>
                      <m:r>
                        <m:t>1</m:t>
                      </m:r>
                    </m:sub>
                  </m:sSub>
                  <m:r>
                    <m:t>,</m:t>
                  </m:r>
                  <m:sSub>
                    <m:e>
                      <m:r>
                        <m:t>x</m:t>
                      </m:r>
                    </m:e>
                    <m:sub>
                      <m:r>
                        <m:t>t</m:t>
                      </m:r>
                    </m:sub>
                  </m:sSub>
                </m:e>
              </m:d>
              <m:r>
                <m:t>+</m:t>
              </m:r>
              <m:sSub>
                <m:e>
                  <m:r>
                    <m:t>b</m:t>
                  </m:r>
                </m:e>
                <m:sub>
                  <m:r>
                    <m:t>c</m:t>
                  </m:r>
                </m:sub>
              </m:sSub>
            </m:e>
          </m:d>
        </m:oMath>
      </m:oMathPara>
    </w:p>
    <w:p>
      <w:r>
        <w:rPr>
          <w:b/>
          <w:color w:val="C00000"/>
        </w:rPr>
        <w:t>Cập nhật trạng thái ô nhớ:</w:t>
      </w:r>
    </w:p>
    <w:p>
      <w:pPr>
        <w:jc w:val="center"/>
      </w:pPr>
      <m:oMathPara>
        <m:oMath>
          <m:sSub>
            <m:e>
              <m:r>
                <m:t>c</m:t>
              </m:r>
            </m:e>
            <m:sub>
              <m:r>
                <m:t>t</m:t>
              </m:r>
            </m:sub>
          </m:sSub>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oMath>
      </m:oMathPara>
    </w:p>
    <w:p>
      <w:r>
        <w:rPr>
          <w:b/>
          <w:color w:val="C00000"/>
        </w:rPr>
        <w:t>Cổng đầu ra:</w:t>
      </w:r>
    </w:p>
    <w:p>
      <w:pPr>
        <w:jc w:val="center"/>
      </w:pPr>
      <m:oMathPara>
        <m:oMath>
          <m:sSub>
            <m:e>
              <m:r>
                <m:t>o</m:t>
              </m:r>
            </m:e>
            <m:sub>
              <m:r>
                <m:t>t</m:t>
              </m:r>
            </m:sub>
          </m:sSub>
          <m:r>
            <m:t>=</m:t>
          </m:r>
          <m:r>
            <m:t>σ</m:t>
          </m:r>
          <m:d>
            <m:dPr>
              <m:begChr m:val="("/>
              <m:endChr m:val=")"/>
            </m:dPr>
            <m:e>
              <m:sSub>
                <m:e>
                  <m:r>
                    <m:t>W</m:t>
                  </m:r>
                </m:e>
                <m:sub>
                  <m:r>
                    <m:t>o</m:t>
                  </m:r>
                </m:sub>
              </m:sSub>
              <m:d>
                <m:dPr>
                  <m:begChr m:val="["/>
                  <m:endChr m:val="]"/>
                </m:dPr>
                <m:e>
                  <m:sSub>
                    <m:e>
                      <m:r>
                        <m:t>h</m:t>
                      </m:r>
                    </m:e>
                    <m:sub>
                      <m:r>
                        <m:t>t</m:t>
                      </m:r>
                      <m:r>
                        <m:t>-</m:t>
                      </m:r>
                      <m:r>
                        <m:t>1</m:t>
                      </m:r>
                    </m:sub>
                  </m:sSub>
                  <m:r>
                    <m:t>,</m:t>
                  </m:r>
                  <m:sSub>
                    <m:e>
                      <m:r>
                        <m:t>x</m:t>
                      </m:r>
                    </m:e>
                    <m:sub>
                      <m:r>
                        <m:t>t</m:t>
                      </m:r>
                    </m:sub>
                  </m:sSub>
                </m:e>
              </m:d>
              <m:r>
                <m:t>+</m:t>
              </m:r>
              <m:sSub>
                <m:e>
                  <m:r>
                    <m:t>b</m:t>
                  </m:r>
                </m:e>
                <m:sub>
                  <m:r>
                    <m:t>o</m:t>
                  </m:r>
                </m:sub>
              </m:sSub>
            </m:e>
          </m:d>
        </m:oMath>
      </m:oMathPara>
    </w:p>
    <w:p>
      <w:r>
        <w:rPr>
          <w:b/>
          <w:color w:val="C00000"/>
        </w:rPr>
        <w:t>Trạng thái ẩn:</w:t>
      </w:r>
    </w:p>
    <w:p>
      <w:pPr>
        <w:jc w:val="center"/>
      </w:pPr>
      <m:oMathPara>
        <m:oMath>
          <m:sSub>
            <m:e>
              <m:r>
                <m:t>h</m:t>
              </m:r>
            </m:e>
            <m:sub>
              <m:r>
                <m:t>t</m:t>
              </m:r>
            </m:sub>
          </m:sSub>
          <m:r>
            <m:t>=</m:t>
          </m:r>
          <m:sSub>
            <m:e>
              <m:r>
                <m:t>o</m:t>
              </m:r>
            </m:e>
            <m:sub>
              <m:r>
                <m:t>t</m:t>
              </m:r>
            </m:sub>
          </m:sSub>
          <m:r>
            <m:t>⊙</m:t>
          </m:r>
          <m:r>
            <m:rPr>
              <m:sty m:val="p"/>
            </m:rPr>
            <m:t xml:space="preserve">tanh</m:t>
          </m:r>
          <m:d>
            <m:dPr>
              <m:begChr m:val="("/>
              <m:endChr m:val=")"/>
            </m:dPr>
            <m:e>
              <m:sSub>
                <m:e>
                  <m:r>
                    <m:t>c</m:t>
                  </m:r>
                </m:e>
                <m:sub>
                  <m:r>
                    <m:t>t</m:t>
                  </m:r>
                </m:sub>
              </m:sSub>
            </m:e>
          </m:d>
        </m:oMath>
      </m:oMathPara>
    </w:p>
    <w:p>
      <w:pPr>
        <w:pStyle w:val="Heading2"/>
      </w:pPr>
      <w:r>
        <w:rPr>
          <w:rFonts w:ascii="Times New Roman" w:hAnsi="Times New Roman"/>
          <w:color w:val="000000"/>
        </w:rPr>
        <w:t>4.6. GRU</w:t>
      </w:r>
    </w:p>
    <w:p>
      <w:r>
        <w:t>GRU (Gated Recurrent Unit) là biến thể đơn giản hơn của LSTM, sử dụng cổng cập nhật và cổng đặt lại.</w:t>
      </w:r>
    </w:p>
    <w:p>
      <w:r>
        <w:rPr>
          <w:b/>
          <w:color w:val="C00000"/>
        </w:rPr>
        <w:t>Cổng cập nhật:</w:t>
      </w:r>
    </w:p>
    <w:p>
      <w:pPr>
        <w:jc w:val="center"/>
      </w:pPr>
      <m:oMathPara>
        <m:oMath>
          <m:sSub>
            <m:e>
              <m:r>
                <m:t>z</m:t>
              </m:r>
            </m:e>
            <m:sub>
              <m:r>
                <m:t>t</m:t>
              </m:r>
            </m:sub>
          </m:sSub>
          <m:r>
            <m:t>=</m:t>
          </m:r>
          <m:r>
            <m:t>σ</m:t>
          </m:r>
          <m:d>
            <m:dPr>
              <m:begChr m:val="("/>
              <m:endChr m:val=")"/>
            </m:dPr>
            <m:e>
              <m:sSub>
                <m:e>
                  <m:r>
                    <m:t>W</m:t>
                  </m:r>
                </m:e>
                <m:sub>
                  <m:r>
                    <m:t>z</m:t>
                  </m:r>
                </m:sub>
              </m:sSub>
              <m:sSub>
                <m:e>
                  <m:r>
                    <m:t>x</m:t>
                  </m:r>
                </m:e>
                <m:sub>
                  <m:r>
                    <m:t>t</m:t>
                  </m:r>
                </m:sub>
              </m:sSub>
              <m:r>
                <m:t>+</m:t>
              </m:r>
              <m:sSub>
                <m:e>
                  <m:r>
                    <m:t>U</m:t>
                  </m:r>
                </m:e>
                <m:sub>
                  <m:r>
                    <m:t>z</m:t>
                  </m:r>
                </m:sub>
              </m:sSub>
              <m:sSub>
                <m:e>
                  <m:r>
                    <m:t>h</m:t>
                  </m:r>
                </m:e>
                <m:sub>
                  <m:r>
                    <m:t>t</m:t>
                  </m:r>
                  <m:r>
                    <m:t>-</m:t>
                  </m:r>
                  <m:r>
                    <m:t>1</m:t>
                  </m:r>
                </m:sub>
              </m:sSub>
              <m:r>
                <m:t>+</m:t>
              </m:r>
              <m:sSub>
                <m:e>
                  <m:r>
                    <m:t>b</m:t>
                  </m:r>
                </m:e>
                <m:sub>
                  <m:r>
                    <m:t>z</m:t>
                  </m:r>
                </m:sub>
              </m:sSub>
            </m:e>
          </m:d>
        </m:oMath>
      </m:oMathPara>
    </w:p>
    <w:p>
      <w:r>
        <w:rPr>
          <w:b/>
          <w:color w:val="C00000"/>
        </w:rPr>
        <w:t>Cổng đặt lại:</w:t>
      </w:r>
    </w:p>
    <w:p>
      <w:pPr>
        <w:jc w:val="center"/>
      </w:pPr>
      <m:oMathPara>
        <m:oMath>
          <m:sSub>
            <m:e>
              <m:r>
                <m:t>r</m:t>
              </m:r>
            </m:e>
            <m:sub>
              <m:r>
                <m:t>t</m:t>
              </m:r>
            </m:sub>
          </m:sSub>
          <m:r>
            <m:t>=</m:t>
          </m:r>
          <m:r>
            <m:t>σ</m:t>
          </m:r>
          <m:d>
            <m:dPr>
              <m:begChr m:val="("/>
              <m:endChr m:val=")"/>
            </m:dPr>
            <m:e>
              <m:sSub>
                <m:e>
                  <m:r>
                    <m:t>W</m:t>
                  </m:r>
                </m:e>
                <m:sub>
                  <m:r>
                    <m:t>r</m:t>
                  </m:r>
                </m:sub>
              </m:sSub>
              <m:sSub>
                <m:e>
                  <m:r>
                    <m:t>x</m:t>
                  </m:r>
                </m:e>
                <m:sub>
                  <m:r>
                    <m:t>t</m:t>
                  </m:r>
                </m:sub>
              </m:sSub>
              <m:r>
                <m:t>+</m:t>
              </m:r>
              <m:sSub>
                <m:e>
                  <m:r>
                    <m:t>U</m:t>
                  </m:r>
                </m:e>
                <m:sub>
                  <m:r>
                    <m:t>r</m:t>
                  </m:r>
                </m:sub>
              </m:sSub>
              <m:sSub>
                <m:e>
                  <m:r>
                    <m:t>h</m:t>
                  </m:r>
                </m:e>
                <m:sub>
                  <m:r>
                    <m:t>t</m:t>
                  </m:r>
                  <m:r>
                    <m:t>-</m:t>
                  </m:r>
                  <m:r>
                    <m:t>1</m:t>
                  </m:r>
                </m:sub>
              </m:sSub>
              <m:r>
                <m:t>+</m:t>
              </m:r>
              <m:sSub>
                <m:e>
                  <m:r>
                    <m:t>b</m:t>
                  </m:r>
                </m:e>
                <m:sub>
                  <m:r>
                    <m:t>r</m:t>
                  </m:r>
                </m:sub>
              </m:sSub>
            </m:e>
          </m:d>
        </m:oMath>
      </m:oMathPara>
    </w:p>
    <w:p>
      <w:r>
        <w:rPr>
          <w:b/>
          <w:color w:val="C00000"/>
        </w:rPr>
        <w:t>Trạng thái ứng viên:</w:t>
      </w:r>
    </w:p>
    <w:p>
      <w:pPr>
        <w:jc w:val="center"/>
      </w:pPr>
      <m:oMathPara>
        <m:oMath>
          <m:sSub>
            <m:e>
              <m:acc>
                <m:accPr>
                  <m:chr m:val="̃"/>
                </m:accPr>
                <m:e>
                  <m:r>
                    <m:t>h</m:t>
                  </m:r>
                </m:e>
              </m:acc>
            </m:e>
            <m:sub>
              <m:r>
                <m:t>t</m:t>
              </m:r>
            </m:sub>
          </m:sSub>
          <m:r>
            <m:t>=</m:t>
          </m:r>
          <m:r>
            <m:rPr>
              <m:sty m:val="p"/>
            </m:rPr>
            <m:t xml:space="preserve">tanh</m:t>
          </m:r>
          <m:d>
            <m:dPr>
              <m:begChr m:val="("/>
              <m:endChr m:val=")"/>
            </m:dPr>
            <m:e>
              <m:sSub>
                <m:e>
                  <m:r>
                    <m:t>W</m:t>
                  </m:r>
                </m:e>
                <m:sub>
                  <m:r>
                    <m:t>h</m:t>
                  </m:r>
                </m:sub>
              </m:sSub>
              <m:sSub>
                <m:e>
                  <m:r>
                    <m:t>x</m:t>
                  </m:r>
                </m:e>
                <m:sub>
                  <m:r>
                    <m:t>t</m:t>
                  </m:r>
                </m:sub>
              </m:sSub>
              <m:r>
                <m:t>+</m:t>
              </m:r>
              <m:sSub>
                <m:e>
                  <m:r>
                    <m:t>U</m:t>
                  </m:r>
                </m:e>
                <m:sub>
                  <m:r>
                    <m:t>h</m:t>
                  </m:r>
                </m:sub>
              </m:sSub>
              <m:d>
                <m:dPr>
                  <m:begChr m:val="("/>
                  <m:endChr m:val=")"/>
                </m:dPr>
                <m:e>
                  <m:sSub>
                    <m:e>
                      <m:r>
                        <m:t>r</m:t>
                      </m:r>
                    </m:e>
                    <m:sub>
                      <m:r>
                        <m:t>t</m:t>
                      </m:r>
                    </m:sub>
                  </m:sSub>
                  <m:r>
                    <m:t>⊙</m:t>
                  </m:r>
                  <m:sSub>
                    <m:e>
                      <m:r>
                        <m:t>h</m:t>
                      </m:r>
                    </m:e>
                    <m:sub>
                      <m:r>
                        <m:t>t</m:t>
                      </m:r>
                      <m:r>
                        <m:t>-</m:t>
                      </m:r>
                      <m:r>
                        <m:t>1</m:t>
                      </m:r>
                    </m:sub>
                  </m:sSub>
                </m:e>
              </m:d>
              <m:r>
                <m:t>+</m:t>
              </m:r>
              <m:sSub>
                <m:e>
                  <m:r>
                    <m:t>b</m:t>
                  </m:r>
                </m:e>
                <m:sub>
                  <m:r>
                    <m:t>h</m:t>
                  </m:r>
                </m:sub>
              </m:sSub>
            </m:e>
          </m:d>
        </m:oMath>
      </m:oMathPara>
    </w:p>
    <w:p>
      <w:r>
        <w:rPr>
          <w:b/>
          <w:color w:val="C00000"/>
        </w:rPr>
        <w:t>Trạng thái mới:</w:t>
      </w:r>
    </w:p>
    <w:p>
      <w:pPr>
        <w:jc w:val="center"/>
      </w:pPr>
      <m:oMathPara>
        <m:oMath>
          <m:sSub>
            <m:e>
              <m:r>
                <m:t>h</m:t>
              </m:r>
            </m:e>
            <m:sub>
              <m:r>
                <m:t>t</m:t>
              </m:r>
            </m:sub>
          </m:sSub>
          <m:r>
            <m:t>=</m:t>
          </m:r>
          <m:d>
            <m:dPr>
              <m:begChr m:val="("/>
              <m:endChr m:val=")"/>
            </m:dPr>
            <m:e>
              <m:r>
                <m:t>1</m:t>
              </m:r>
              <m:r>
                <m:t>-</m:t>
              </m:r>
              <m:sSub>
                <m:e>
                  <m:r>
                    <m:t>z</m:t>
                  </m:r>
                </m:e>
                <m:sub>
                  <m:r>
                    <m:t>t</m:t>
                  </m:r>
                </m:sub>
              </m:sSub>
            </m:e>
          </m:d>
          <m:r>
            <m:t>⊙</m:t>
          </m:r>
          <m:sSub>
            <m:e>
              <m:r>
                <m:t>h</m:t>
              </m:r>
            </m:e>
            <m:sub>
              <m:r>
                <m:t>t</m:t>
              </m:r>
              <m:r>
                <m:t>-</m:t>
              </m:r>
              <m:r>
                <m:t>1</m:t>
              </m:r>
            </m:sub>
          </m:sSub>
          <m:r>
            <m:t>+</m:t>
          </m:r>
          <m:sSub>
            <m:e>
              <m:r>
                <m:t>z</m:t>
              </m:r>
            </m:e>
            <m:sub>
              <m:r>
                <m:t>t</m:t>
              </m:r>
            </m:sub>
          </m:sSub>
          <m:r>
            <m:t>⊙</m:t>
          </m:r>
          <m:sSub>
            <m:e>
              <m:acc>
                <m:accPr>
                  <m:chr m:val="̃"/>
                </m:accPr>
                <m:e>
                  <m:r>
                    <m:t>h</m:t>
                  </m:r>
                </m:e>
              </m:acc>
            </m:e>
            <m:sub>
              <m:r>
                <m:t>t</m:t>
              </m:r>
            </m:sub>
          </m:sSub>
        </m:oMath>
      </m:oMathPara>
    </w:p>
    <w:p>
      <w:pPr>
        <w:pStyle w:val="Heading2"/>
      </w:pPr>
      <w:r>
        <w:rPr>
          <w:rFonts w:ascii="Times New Roman" w:hAnsi="Times New Roman"/>
          <w:color w:val="000000"/>
        </w:rPr>
        <w:t>4.7. RNN hai chiều và Attention</w:t>
      </w:r>
    </w:p>
    <w:p>
      <w:r>
        <w:t>RNN hai chiều xử lý chuỗi theo cả hai hướng. Attention giúp mô hình tập trung vào các phần quan trọng của chuỗi đầu vào.</w:t>
      </w:r>
    </w:p>
    <w:p>
      <w:r>
        <w:rPr>
          <w:b/>
          <w:color w:val="C00000"/>
        </w:rPr>
        <w:t>Trạng thái RNN hai chiều:</w:t>
      </w:r>
    </w:p>
    <w:p>
      <w:pPr>
        <w:jc w:val="center"/>
      </w:pPr>
      <m:oMathPara>
        <m:oMath>
          <m:sSub>
            <m:e>
              <m:r>
                <m:t>h</m:t>
              </m:r>
            </m:e>
            <m:sub>
              <m:r>
                <m:t>t</m:t>
              </m:r>
            </m:sub>
          </m:sSub>
          <m:r>
            <m:t>=</m:t>
          </m:r>
          <m:d>
            <m:dPr>
              <m:begChr m:val="["/>
              <m:endChr m:val="]"/>
            </m:dPr>
            <m:e>
              <m:acc>
                <m:accPr>
                  <m:chr m:val="→"/>
                </m:accPr>
                <m:e>
                  <m:sSub>
                    <m:e>
                      <m:r>
                        <m:t>h</m:t>
                      </m:r>
                    </m:e>
                    <m:sub>
                      <m:r>
                        <m:t>t</m:t>
                      </m:r>
                    </m:sub>
                  </m:sSub>
                </m:e>
              </m:acc>
              <m:r>
                <m:t>;</m:t>
              </m:r>
              <m:acc>
                <m:accPr>
                  <m:chr m:val="←"/>
                </m:accPr>
                <m:e>
                  <m:sSub>
                    <m:e>
                      <m:r>
                        <m:t>h</m:t>
                      </m:r>
                    </m:e>
                    <m:sub>
                      <m:r>
                        <m:t>t</m:t>
                      </m:r>
                    </m:sub>
                  </m:sSub>
                </m:e>
              </m:acc>
            </m:e>
          </m:d>
        </m:oMath>
      </m:oMathPara>
    </w:p>
    <w:p>
      <w:r>
        <w:rPr>
          <w:b/>
          <w:color w:val="C00000"/>
        </w:rPr>
        <w:t>Vector ngữ cảnh Attention:</w:t>
      </w:r>
    </w:p>
    <w:p>
      <w:pPr>
        <w:jc w:val="center"/>
      </w:pPr>
      <m:oMathPara>
        <m:oMath>
          <m:sSub>
            <m:e>
              <m:r>
                <m:t>c</m:t>
              </m:r>
            </m:e>
            <m:sub>
              <m:r>
                <m:t>t</m:t>
              </m:r>
            </m:sub>
          </m:sSub>
          <m:r>
            <m:t>=</m:t>
          </m:r>
          <m:nary>
            <m:naryPr>
              <m:chr m:val="∑"/>
              <m:limLoc m:val="undOvr"/>
            </m:naryPr>
            <m:sub>
              <m:r>
                <m:t>i</m:t>
              </m:r>
              <m:r>
                <m:t>=</m:t>
              </m:r>
              <m:r>
                <m:t>1</m:t>
              </m:r>
            </m:sub>
            <m:sup>
              <m:r>
                <m:t>T</m:t>
              </m:r>
            </m:sup>
            <m:e>
              <m:sSub>
                <m:e>
                  <m:r>
                    <m:t>α</m:t>
                  </m:r>
                </m:e>
                <m:sub>
                  <m:r>
                    <m:t>t</m:t>
                  </m:r>
                  <m:r>
                    <m:t>,</m:t>
                  </m:r>
                  <m:r>
                    <m:t>i</m:t>
                  </m:r>
                </m:sub>
              </m:sSub>
              <m:sSub>
                <m:e>
                  <m:r>
                    <m:t>h</m:t>
                  </m:r>
                </m:e>
                <m:sub>
                  <m:r>
                    <m:t>i</m:t>
                  </m:r>
                </m:sub>
              </m:sSub>
            </m:e>
          </m:nary>
        </m:oMath>
      </m:oMathPara>
    </w:p>
    <w:p>
      <w:r>
        <w:rPr>
          <w:b/>
          <w:color w:val="C00000"/>
        </w:rPr>
        <w:t>Trọng số Attention:</w:t>
      </w:r>
    </w:p>
    <w:p>
      <w:pPr>
        <w:jc w:val="center"/>
      </w:pPr>
      <m:oMathPara>
        <m:oMath>
          <m:sSub>
            <m:e>
              <m:r>
                <m:t>α</m:t>
              </m:r>
            </m:e>
            <m:sub>
              <m:r>
                <m:t>t</m:t>
              </m:r>
              <m:r>
                <m:t>,</m:t>
              </m:r>
              <m:r>
                <m:t>i</m:t>
              </m:r>
            </m:sub>
          </m:sSub>
          <m:r>
            <m:t>=</m:t>
          </m:r>
          <m:f>
            <m:fPr>
              <m:type m:val="bar"/>
            </m:fPr>
            <m:num>
              <m:r>
                <m:rPr>
                  <m:sty m:val="p"/>
                </m:rPr>
                <m:t xml:space="preserve">exp</m:t>
              </m:r>
              <m:d>
                <m:dPr>
                  <m:begChr m:val="("/>
                  <m:endChr m:val=")"/>
                </m:dPr>
                <m:e>
                  <m:sSub>
                    <m:e>
                      <m:r>
                        <m:t>e</m:t>
                      </m:r>
                    </m:e>
                    <m:sub>
                      <m:r>
                        <m:t>t</m:t>
                      </m:r>
                      <m:r>
                        <m:t>,</m:t>
                      </m:r>
                      <m:r>
                        <m:t>i</m:t>
                      </m:r>
                    </m:sub>
                  </m:sSub>
                </m:e>
              </m:d>
            </m:num>
            <m:den>
              <m:nary>
                <m:naryPr>
                  <m:chr m:val="∑"/>
                  <m:limLoc m:val="undOvr"/>
                </m:naryPr>
                <m:sub>
                  <m:r>
                    <m:t>j</m:t>
                  </m:r>
                  <m:r>
                    <m:t>=</m:t>
                  </m:r>
                  <m:r>
                    <m:t>1</m:t>
                  </m:r>
                </m:sub>
                <m:sup>
                  <m:r>
                    <m:t>T</m:t>
                  </m:r>
                </m:sup>
                <m:e>
                  <m:r>
                    <m:rPr>
                      <m:sty m:val="p"/>
                    </m:rPr>
                    <m:t xml:space="preserve">exp</m:t>
                  </m:r>
                  <m:d>
                    <m:dPr>
                      <m:begChr m:val="("/>
                      <m:endChr m:val=")"/>
                    </m:dPr>
                    <m:e>
                      <m:sSub>
                        <m:e>
                          <m:r>
                            <m:t>e</m:t>
                          </m:r>
                        </m:e>
                        <m:sub>
                          <m:r>
                            <m:t>t</m:t>
                          </m:r>
                          <m:r>
                            <m:t>,</m:t>
                          </m:r>
                          <m:r>
                            <m:t>j</m:t>
                          </m:r>
                        </m:sub>
                      </m:sSub>
                    </m:e>
                  </m:d>
                </m:e>
              </m:nary>
            </m:den>
          </m:f>
        </m:oMath>
      </m:oMathPara>
    </w:p>
    <w:p>
      <w:pPr>
        <w:pStyle w:val="Heading2"/>
      </w:pPr>
      <w:r>
        <w:rPr>
          <w:rFonts w:ascii="Times New Roman" w:hAnsi="Times New Roman"/>
          <w:color w:val="000000"/>
        </w:rPr>
        <w:t>4.8. Ứng dụng của RNN</w:t>
      </w:r>
    </w:p>
    <w:p>
      <w:r>
        <w:t>RNN được ứng dụng trong phân loại văn bản, gán nhãn chuỗi, dịch máy, nhận dạng tiếng nói, dự báo chuỗi thời gian và sinh văn bản.</w:t>
      </w:r>
    </w:p>
    <w:p>
      <w:r>
        <w:rPr>
          <w:b/>
          <w:color w:val="C00000"/>
        </w:rPr>
        <w:t>Xác suất token tiếp theo:</w:t>
      </w:r>
    </w:p>
    <w:p>
      <w:pPr>
        <w:jc w:val="center"/>
      </w:pPr>
      <m:oMathPara>
        <m:oMath>
          <m:r>
            <m:t>P</m:t>
          </m:r>
          <m:d>
            <m:dPr>
              <m:begChr m:val="("/>
              <m:endChr m:val=")"/>
            </m:dPr>
            <m:e>
              <m:sSub>
                <m:e>
                  <m:r>
                    <m:t>x</m:t>
                  </m:r>
                </m:e>
                <m:sub>
                  <m:r>
                    <m:t>t</m:t>
                  </m:r>
                  <m:r>
                    <m:t>+</m:t>
                  </m:r>
                  <m:r>
                    <m:t>1</m:t>
                  </m:r>
                </m:sub>
              </m:sSub>
              <m:d>
                <m:dPr>
                  <m:begChr m:val="|"/>
                  <m:endChr m:val="|"/>
                </m:dPr>
                <m:e>
                  <m:sSub>
                    <m:e>
                      <m:r>
                        <m:t>x</m:t>
                      </m:r>
                    </m:e>
                    <m:sub>
                      <m:r>
                        <m:t>1</m:t>
                      </m:r>
                    </m:sub>
                  </m:sSub>
                  <m:r>
                    <m:t>,</m:t>
                  </m:r>
                  <m:r>
                    <m:t>…</m:t>
                  </m:r>
                  <m:r>
                    <m:t>,</m:t>
                  </m:r>
                  <m:sSub>
                    <m:e>
                      <m:r>
                        <m:t>x</m:t>
                      </m:r>
                    </m:e>
                    <m:sub>
                      <m:r>
                        <m:t>t</m:t>
                      </m:r>
                    </m:sub>
                  </m:sSub>
                  <m:r>
                    <m:t>)</m:t>
                  </m:r>
                </m:e>
              </m:d>
            </m:e>
          </m:d>
        </m:oMath>
      </m:oMathPara>
    </w:p>
    <w:p>
      <w:r>
        <w:rPr>
          <w:b/>
          <w:color w:val="C00000"/>
        </w:rPr>
        <w:t>Perplexity:</w:t>
      </w:r>
    </w:p>
    <w:p>
      <w:pPr>
        <w:jc w:val="center"/>
      </w:pPr>
      <m:oMathPara>
        <m:oMath>
          <m:r>
            <m:rPr>
              <m:sty m:val="p"/>
            </m:rPr>
            <m:t xml:space="preserve">PPL</m:t>
          </m:r>
          <m:r>
            <m:t>=</m:t>
          </m:r>
          <m:r>
            <m:rPr>
              <m:sty m:val="p"/>
            </m:rPr>
            <m:t xml:space="preserve">exp</m:t>
          </m:r>
          <m:d>
            <m:dPr>
              <m:begChr m:val="("/>
              <m:endChr m:val=")"/>
            </m:dPr>
            <m:e>
              <m:r>
                <m:t>-</m:t>
              </m:r>
              <m:f>
                <m:fPr>
                  <m:type m:val="bar"/>
                </m:fPr>
                <m:num>
                  <m:r>
                    <m:t>1</m:t>
                  </m:r>
                </m:num>
                <m:den>
                  <m:r>
                    <m:t>T</m:t>
                  </m:r>
                </m:den>
              </m:f>
              <m:nary>
                <m:naryPr>
                  <m:chr m:val="∑"/>
                  <m:limLoc m:val="undOvr"/>
                </m:naryPr>
                <m:sub>
                  <m:r>
                    <m:t>t</m:t>
                  </m:r>
                  <m:r>
                    <m:t>=</m:t>
                  </m:r>
                  <m:r>
                    <m:t>1</m:t>
                  </m:r>
                </m:sub>
                <m:sup>
                  <m:r>
                    <m:t>T</m:t>
                  </m:r>
                </m:sup>
                <m:e>
                  <m:r>
                    <m:rPr>
                      <m:sty m:val="p"/>
                    </m:rPr>
                    <m:t xml:space="preserve">log</m:t>
                  </m:r>
                  <m:r>
                    <m:t>p</m:t>
                  </m:r>
                  <m:d>
                    <m:dPr>
                      <m:begChr m:val="("/>
                      <m:endChr m:val=")"/>
                    </m:dPr>
                    <m:e>
                      <m:sSub>
                        <m:e>
                          <m:r>
                            <m:t>x</m:t>
                          </m:r>
                        </m:e>
                        <m:sub>
                          <m:r>
                            <m:t>t</m:t>
                          </m:r>
                        </m:sub>
                      </m:sSub>
                      <m:d>
                        <m:dPr>
                          <m:begChr m:val="|"/>
                          <m:endChr m:val="|"/>
                        </m:dPr>
                        <m:e>
                          <m:sSub>
                            <m:e>
                              <m:r>
                                <m:t>x</m:t>
                              </m:r>
                            </m:e>
                            <m:sub>
                              <m:r>
                                <m:t>&lt;</m:t>
                              </m:r>
                              <m:r>
                                <m:t>t</m:t>
                              </m:r>
                            </m:sub>
                          </m:sSub>
                          <m:r>
                            <m:t>)</m:t>
                          </m:r>
                          <m:r>
                            <m:t>)</m:t>
                          </m:r>
                        </m:e>
                      </m:d>
                    </m:e>
                  </m:d>
                </m:e>
              </m:nary>
            </m:e>
          </m:d>
        </m:oMath>
      </m:oMathPara>
    </w:p>
    <w:p>
      <w:pPr>
        <w:pStyle w:val="Heading2"/>
      </w:pPr>
      <w:r>
        <w:rPr>
          <w:rFonts w:ascii="Times New Roman" w:hAnsi="Times New Roman"/>
          <w:color w:val="000000"/>
        </w:rPr>
        <w:t>4.9. Kết luận chương</w:t>
      </w:r>
    </w:p>
    <w:p>
      <w:r>
        <w:t>RNN phù hợp với dữ liệu tuần tự nhờ cơ chế trạng thái ẩn. LSTM và GRU khắc phục một phần hạn chế của RNN truyền thống trong việc học phụ thuộc dài hạn.</w:t>
      </w:r>
    </w:p>
    <w:p>
      <w:pPr>
        <w:pStyle w:val="Heading1"/>
      </w:pPr>
      <w:r>
        <w:rPr>
          <w:rFonts w:ascii="Times New Roman" w:hAnsi="Times New Roman"/>
          <w:color w:val="000000"/>
        </w:rPr>
        <w:t>CHƯƠNG 5. KNOWLEDGE GRAPH VÀ RAG</w:t>
      </w:r>
    </w:p>
    <w:p>
      <w:r>
        <w:rPr>
          <w:b/>
          <w:color w:val="C00000"/>
        </w:rPr>
        <w:t>Chương 5 là nội dung được bổ sung hoàn toàn so với bản trước, nhằm trình bày hai hướng phát triển quan trọng trong hệ thống thông minh hiện đại: Knowledge Graph và Retrieval-Augmented Generation (RAG).</w:t>
      </w:r>
    </w:p>
    <w:p>
      <w:pPr>
        <w:pStyle w:val="Heading2"/>
      </w:pPr>
      <w:r>
        <w:rPr>
          <w:rFonts w:ascii="Times New Roman" w:hAnsi="Times New Roman"/>
          <w:color w:val="000000"/>
        </w:rPr>
        <w:t>5.1. Tổng quan về Knowledge Graph</w:t>
      </w:r>
    </w:p>
    <w:p>
      <w:r>
        <w:rPr>
          <w:b/>
          <w:color w:val="C00000"/>
        </w:rPr>
        <w:t>Knowledge Graph, hay đồ thị tri thức, là phương pháp biểu diễn tri thức dưới dạng các thực thể và quan hệ giữa chúng. Một Knowledge Graph thường gồm các nút đại diện cho thực thể hoặc khái niệm, các cạnh đại diện cho quan hệ và các thuộc tính mô tả đặc điểm của thực thể.</w:t>
      </w:r>
    </w:p>
    <w:p>
      <w:r>
        <w:rPr>
          <w:b/>
          <w:color w:val="C00000"/>
        </w:rPr>
        <w:t>Một tri thức cơ bản có thể được biểu diễn dưới dạng bộ ba:</w:t>
      </w:r>
    </w:p>
    <w:p>
      <w:pPr>
        <w:jc w:val="center"/>
      </w:pPr>
      <m:oMathPara>
        <m:oMath>
          <m:d>
            <m:dPr>
              <m:begChr m:val="("/>
              <m:endChr m:val=")"/>
            </m:dPr>
            <m:e>
              <m:r>
                <m:rPr>
                  <m:sty m:val="p"/>
                </m:rPr>
                <m:t xml:space="preserve">Head</m:t>
              </m:r>
              <m:r>
                <m:t>,</m:t>
              </m:r>
              <m:r>
                <m:rPr>
                  <m:sty m:val="p"/>
                </m:rPr>
                <m:t xml:space="preserve">Relation</m:t>
              </m:r>
              <m:r>
                <m:t>,</m:t>
              </m:r>
              <m:r>
                <m:rPr>
                  <m:sty m:val="p"/>
                </m:rPr>
                <m:t xml:space="preserve">Tail</m:t>
              </m:r>
            </m:e>
          </m:d>
        </m:oMath>
      </m:oMathPara>
    </w:p>
    <w:p>
      <w:r>
        <w:rPr>
          <w:b/>
          <w:color w:val="C00000"/>
        </w:rPr>
        <w:t>Ví dụ:</w:t>
      </w:r>
    </w:p>
    <w:p>
      <w:pPr>
        <w:jc w:val="center"/>
      </w:pPr>
      <m:oMathPara>
        <m:oMath>
          <m:d>
            <m:dPr>
              <m:begChr m:val="("/>
              <m:endChr m:val=")"/>
            </m:dPr>
            <m:e>
              <m:r>
                <m:rPr>
                  <m:sty m:val="p"/>
                </m:rPr>
                <m:t xml:space="preserve">HàNội</m:t>
              </m:r>
              <m:r>
                <m:t>,</m:t>
              </m:r>
              <m:r>
                <m:rPr>
                  <m:sty m:val="p"/>
                </m:rPr>
                <m:t xml:space="preserve">là_thủ_đô_của</m:t>
              </m:r>
              <m:r>
                <m:t>,</m:t>
              </m:r>
              <m:r>
                <m:rPr>
                  <m:sty m:val="p"/>
                </m:rPr>
                <m:t xml:space="preserve">ViệtNam</m:t>
              </m:r>
            </m:e>
          </m:d>
        </m:oMath>
      </m:oMathPara>
    </w:p>
    <w:p>
      <w:r>
        <w:rPr>
          <w:b/>
          <w:color w:val="C00000"/>
        </w:rPr>
        <w:t>Trong đó, “Hà Nội” là Head, “là thủ đô của” là Relation và “Việt Nam” là Tail. Bộ ba này gọi là triple.</w:t>
      </w:r>
    </w:p>
    <w:p>
      <w:r>
        <w:rPr>
          <w:b/>
          <w:color w:val="C00000"/>
        </w:rPr>
        <w:t>Knowledge Graph có thể được biểu diễn bằng đồ thị G=(V,E), trong đó V là tập các thực thể và E là tập các quan hệ:</w:t>
      </w:r>
    </w:p>
    <w:p>
      <w:pPr>
        <w:jc w:val="center"/>
      </w:pPr>
      <m:oMathPara>
        <m:oMath>
          <m:r>
            <m:t>G</m:t>
          </m:r>
          <m:r>
            <m:t>=</m:t>
          </m:r>
          <m:d>
            <m:dPr>
              <m:begChr m:val="("/>
              <m:endChr m:val=")"/>
            </m:dPr>
            <m:e>
              <m:r>
                <m:t>V</m:t>
              </m:r>
              <m:r>
                <m:t>,</m:t>
              </m:r>
              <m:r>
                <m:t>E</m:t>
              </m:r>
            </m:e>
          </m:d>
        </m:oMath>
      </m:oMathPara>
    </w:p>
    <w:p>
      <w:pPr>
        <w:pStyle w:val="Heading2"/>
      </w:pPr>
      <w:r>
        <w:rPr>
          <w:rFonts w:ascii="Times New Roman" w:hAnsi="Times New Roman"/>
          <w:color w:val="000000"/>
        </w:rPr>
        <w:t>5.2. Thành phần của Knowledge Graph</w:t>
      </w:r>
    </w:p>
    <w:p>
      <w:r>
        <w:rPr>
          <w:b/>
          <w:color w:val="C00000"/>
        </w:rPr>
        <w:t>Một Knowledge Graph thường gồm:</w:t>
      </w:r>
    </w:p>
    <w:p>
      <w:r>
        <w:rPr>
          <w:b/>
          <w:color w:val="C00000"/>
        </w:rPr>
        <w:t>- Thực thể (Entity): đối tượng hoặc khái niệm, ví dụ “sinh viên”, “trường đại học”, “Hà Nội”.</w:t>
      </w:r>
    </w:p>
    <w:p>
      <w:r>
        <w:rPr>
          <w:b/>
          <w:color w:val="C00000"/>
        </w:rPr>
        <w:t>- Quan hệ (Relation): mối liên hệ giữa các thực thể, ví dụ “học tại”, “thuộc về”, “làm việc tại”.</w:t>
      </w:r>
    </w:p>
    <w:p>
      <w:r>
        <w:rPr>
          <w:b/>
          <w:color w:val="C00000"/>
        </w:rPr>
        <w:t>- Thuộc tính (Attribute): đặc điểm của thực thể, ví dụ “năm thành lập”, “địa chỉ”, “số điện thoại”.</w:t>
      </w:r>
    </w:p>
    <w:p>
      <w:r>
        <w:rPr>
          <w:b/>
          <w:color w:val="C00000"/>
        </w:rPr>
        <w:t>- Bộ ba tri thức (Triple): cấu trúc cơ bản gồm chủ thể, quan hệ và đối tượng.</w:t>
      </w:r>
    </w:p>
    <w:p>
      <w:r>
        <w:rPr>
          <w:b/>
          <w:color w:val="C00000"/>
        </w:rPr>
        <w:t>- Ontology: tập hợp các khái niệm, lớp, quan hệ và quy tắc mô tả một lĩnh vực.</w:t>
      </w:r>
    </w:p>
    <w:p>
      <w:pPr>
        <w:pStyle w:val="Heading2"/>
      </w:pPr>
      <w:r>
        <w:rPr>
          <w:rFonts w:ascii="Times New Roman" w:hAnsi="Times New Roman"/>
          <w:color w:val="000000"/>
        </w:rPr>
        <w:t>5.3. Ứng dụng của Knowledge Graph</w:t>
      </w:r>
    </w:p>
    <w:p>
      <w:r>
        <w:rPr>
          <w:b/>
          <w:color w:val="C00000"/>
        </w:rPr>
        <w:t>Knowledge Graph được ứng dụng rộng rãi trong:</w:t>
      </w:r>
    </w:p>
    <w:p>
      <w:r>
        <w:rPr>
          <w:b/>
          <w:color w:val="C00000"/>
        </w:rPr>
        <w:t>- Công cụ tìm kiếm, ví dụ Google Knowledge Graph.</w:t>
      </w:r>
    </w:p>
    <w:p>
      <w:r>
        <w:rPr>
          <w:b/>
          <w:color w:val="C00000"/>
        </w:rPr>
        <w:t>- Hệ thống hỏi–đáp dựa trên tri thức.</w:t>
      </w:r>
    </w:p>
    <w:p>
      <w:r>
        <w:rPr>
          <w:b/>
          <w:color w:val="C00000"/>
        </w:rPr>
        <w:t>- Hệ thống đề xuất sản phẩm hoặc nội dung.</w:t>
      </w:r>
    </w:p>
    <w:p>
      <w:r>
        <w:rPr>
          <w:b/>
          <w:color w:val="C00000"/>
        </w:rPr>
        <w:t>- Phân tích quan hệ trong y tế, tài chính và an ninh mạng.</w:t>
      </w:r>
    </w:p>
    <w:p>
      <w:r>
        <w:rPr>
          <w:b/>
          <w:color w:val="C00000"/>
        </w:rPr>
        <w:t>- Hỗ trợ chatbot và trợ lý ảo.</w:t>
      </w:r>
    </w:p>
    <w:p>
      <w:r>
        <w:rPr>
          <w:b/>
          <w:color w:val="C00000"/>
        </w:rPr>
        <w:t>- Quản lý tri thức doanh nghiệp.</w:t>
      </w:r>
    </w:p>
    <w:p>
      <w:pPr>
        <w:pStyle w:val="Heading2"/>
      </w:pPr>
      <w:r>
        <w:rPr>
          <w:rFonts w:ascii="Times New Roman" w:hAnsi="Times New Roman"/>
          <w:color w:val="000000"/>
        </w:rPr>
        <w:t>5.4. Tổng quan về RAG</w:t>
      </w:r>
    </w:p>
    <w:p>
      <w:r>
        <w:rPr>
          <w:b/>
          <w:color w:val="C00000"/>
        </w:rPr>
        <w:t>Retrieval-Augmented Generation, viết tắt là RAG, là kiến trúc kết hợp giữa truy xuất thông tin (Retrieval) và sinh ngôn ngữ (Generation). Thay vì chỉ dựa vào kiến thức được huấn luyện sẵn trong mô hình, hệ thống RAG truy xuất tài liệu liên quan từ nguồn dữ liệu bên ngoài rồi đưa chúng vào ngữ cảnh để mô hình sinh câu trả lời.</w:t>
      </w:r>
    </w:p>
    <w:p>
      <w:r>
        <w:rPr>
          <w:b/>
          <w:color w:val="C00000"/>
        </w:rPr>
        <w:t>Quy trình RAG cơ bản gồm bốn bước:</w:t>
      </w:r>
    </w:p>
    <w:p>
      <w:r>
        <w:rPr>
          <w:b/>
          <w:color w:val="C00000"/>
        </w:rPr>
        <w:t>1. Nhận câu hỏi từ người dùng.</w:t>
      </w:r>
    </w:p>
    <w:p>
      <w:r>
        <w:rPr>
          <w:b/>
          <w:color w:val="C00000"/>
        </w:rPr>
        <w:t>2. Truy xuất các tài liệu hoặc đoạn văn bản liên quan từ cơ sở tri thức.</w:t>
      </w:r>
    </w:p>
    <w:p>
      <w:r>
        <w:rPr>
          <w:b/>
          <w:color w:val="C00000"/>
        </w:rPr>
        <w:t>3. Kết hợp câu hỏi và các tài liệu được truy xuất thành ngữ cảnh.</w:t>
      </w:r>
    </w:p>
    <w:p>
      <w:r>
        <w:rPr>
          <w:b/>
          <w:color w:val="C00000"/>
        </w:rPr>
        <w:t>4. Đưa ngữ cảnh vào mô hình sinh ngôn ngữ để tạo câu trả lời.</w:t>
      </w:r>
    </w:p>
    <w:p>
      <w:r>
        <w:rPr>
          <w:b/>
          <w:color w:val="C00000"/>
        </w:rPr>
        <w:t>RAG giúp giảm hiện tượng mô hình sinh thông tin sai hoặc bịa đặt, thường gọi là hallucination, vì câu trả lời được căn cứ vào tài liệu truy xuất được.</w:t>
      </w:r>
    </w:p>
    <w:p>
      <w:pPr>
        <w:pStyle w:val="Heading2"/>
      </w:pPr>
      <w:r>
        <w:rPr>
          <w:rFonts w:ascii="Times New Roman" w:hAnsi="Times New Roman"/>
          <w:color w:val="000000"/>
        </w:rPr>
        <w:t>5.5. Quy trình RAG</w:t>
      </w:r>
    </w:p>
    <w:p>
      <w:r>
        <w:rPr>
          <w:b/>
          <w:color w:val="C00000"/>
        </w:rPr>
        <w:t>Một hệ thống RAG có thể được mô tả tổng quát như sau:</w:t>
      </w:r>
    </w:p>
    <w:p>
      <w:pPr>
        <w:jc w:val="center"/>
      </w:pPr>
      <m:oMathPara>
        <m:oMath>
          <m:r>
            <m:t>A</m:t>
          </m:r>
          <m:r>
            <m:t>n</m:t>
          </m:r>
          <m:r>
            <m:t>s</m:t>
          </m:r>
          <m:r>
            <m:t>w</m:t>
          </m:r>
          <m:r>
            <m:t>e</m:t>
          </m:r>
          <m:r>
            <m:t>r</m:t>
          </m:r>
          <m:r>
            <m:t>=</m:t>
          </m:r>
          <m:r>
            <m:rPr>
              <m:sty m:val="p"/>
            </m:rPr>
            <m:t xml:space="preserve">LLM</m:t>
          </m:r>
          <m:d>
            <m:dPr>
              <m:begChr m:val="("/>
              <m:endChr m:val=")"/>
            </m:dPr>
            <m:e>
              <m:r>
                <m:rPr>
                  <m:sty m:val="p"/>
                </m:rPr>
                <m:t xml:space="preserve">Question</m:t>
              </m:r>
              <m:r>
                <m:t>,</m:t>
              </m:r>
              <m:r>
                <m:t>R</m:t>
              </m:r>
              <m:r>
                <m:t>e</m:t>
              </m:r>
              <m:r>
                <m:t>t</m:t>
              </m:r>
              <m:r>
                <m:t>r</m:t>
              </m:r>
              <m:r>
                <m:t>i</m:t>
              </m:r>
              <m:r>
                <m:t>e</m:t>
              </m:r>
              <m:r>
                <m:t>v</m:t>
              </m:r>
              <m:r>
                <m:t>e</m:t>
              </m:r>
              <m:r>
                <m:t>d</m:t>
              </m:r>
              <m:r>
                <m:t>_</m:t>
              </m:r>
              <m:r>
                <m:t>C</m:t>
              </m:r>
              <m:r>
                <m:t>o</m:t>
              </m:r>
              <m:r>
                <m:t>n</m:t>
              </m:r>
              <m:r>
                <m:t>t</m:t>
              </m:r>
              <m:r>
                <m:t>e</m:t>
              </m:r>
              <m:r>
                <m:t>x</m:t>
              </m:r>
              <m:r>
                <m:t>t</m:t>
              </m:r>
            </m:e>
          </m:d>
        </m:oMath>
      </m:oMathPara>
    </w:p>
    <w:p>
      <w:r>
        <w:rPr>
          <w:b/>
          <w:color w:val="C00000"/>
        </w:rPr>
        <w:t>Trong đó:</w:t>
      </w:r>
    </w:p>
    <w:p>
      <w:r>
        <w:rPr>
          <w:b/>
          <w:color w:val="C00000"/>
        </w:rPr>
        <w:t>- Question là câu hỏi của người dùng.</w:t>
      </w:r>
    </w:p>
    <w:p>
      <w:r>
        <w:rPr>
          <w:b/>
          <w:color w:val="C00000"/>
        </w:rPr>
        <w:t>- Retrieved_Context là tập các đoạn tài liệu liên quan được truy xuất.</w:t>
      </w:r>
    </w:p>
    <w:p>
      <w:r>
        <w:rPr>
          <w:b/>
          <w:color w:val="C00000"/>
        </w:rPr>
        <w:t>- LLM là mô hình ngôn ngữ lớn thực hiện sinh câu trả lời.</w:t>
      </w:r>
    </w:p>
    <w:p>
      <w:r>
        <w:rPr>
          <w:b/>
          <w:color w:val="C00000"/>
        </w:rPr>
        <w:t>Quy trình truy xuất thường dựa trên độ tương đồng ngữ nghĩa giữa câu hỏi và tài liệu:</w:t>
      </w:r>
    </w:p>
    <w:p>
      <w:pPr>
        <w:jc w:val="center"/>
      </w:pPr>
      <m:oMathPara>
        <m:oMath>
          <m:r>
            <m:rPr>
              <m:sty m:val="p"/>
            </m:rPr>
            <m:t xml:space="preserve">score</m:t>
          </m:r>
          <m:d>
            <m:dPr>
              <m:begChr m:val="("/>
              <m:endChr m:val=")"/>
            </m:dPr>
            <m:e>
              <m:r>
                <m:t>q</m:t>
              </m:r>
              <m:r>
                <m:t>,</m:t>
              </m:r>
              <m:r>
                <m:t>d</m:t>
              </m:r>
            </m:e>
          </m:d>
          <m:r>
            <m:t>=</m:t>
          </m:r>
          <m:r>
            <m:rPr>
              <m:sty m:val="p"/>
            </m:rPr>
            <m:t xml:space="preserve">cos</m:t>
          </m:r>
          <m:d>
            <m:dPr>
              <m:begChr m:val="("/>
              <m:endChr m:val=")"/>
            </m:dPr>
            <m:e>
              <m:r>
                <m:t>E</m:t>
              </m:r>
              <m:d>
                <m:dPr>
                  <m:begChr m:val="("/>
                  <m:endChr m:val=")"/>
                </m:dPr>
                <m:e>
                  <m:r>
                    <m:t>q</m:t>
                  </m:r>
                </m:e>
              </m:d>
              <m:r>
                <m:t>,</m:t>
              </m:r>
              <m:r>
                <m:t>E</m:t>
              </m:r>
              <m:d>
                <m:dPr>
                  <m:begChr m:val="("/>
                  <m:endChr m:val=")"/>
                </m:dPr>
                <m:e>
                  <m:r>
                    <m:t>d</m:t>
                  </m:r>
                </m:e>
              </m:d>
            </m:e>
          </m:d>
        </m:oMath>
      </m:oMathPara>
    </w:p>
    <w:p>
      <w:r>
        <w:rPr>
          <w:b/>
          <w:color w:val="C00000"/>
        </w:rPr>
        <w:t>Trong đó:</w:t>
      </w:r>
    </w:p>
    <w:p>
      <w:r>
        <w:rPr>
          <w:b/>
          <w:color w:val="C00000"/>
        </w:rPr>
        <w:t>- q là câu hỏi.</w:t>
      </w:r>
    </w:p>
    <w:p>
      <w:r>
        <w:rPr>
          <w:b/>
          <w:color w:val="C00000"/>
        </w:rPr>
        <w:t>- d là tài liệu hoặc đoạn văn bản.</w:t>
      </w:r>
    </w:p>
    <w:p>
      <w:r>
        <w:rPr>
          <w:b/>
          <w:color w:val="C00000"/>
        </w:rPr>
        <w:t>- E(q) và E(d) là vector embedding của câu hỏi và tài liệu.</w:t>
      </w:r>
    </w:p>
    <w:p>
      <w:r>
        <w:rPr>
          <w:b/>
          <w:color w:val="C00000"/>
        </w:rPr>
        <w:t>- cos là độ tương đồng cosine.</w:t>
      </w:r>
    </w:p>
    <w:p>
      <w:r>
        <w:rPr>
          <w:b/>
          <w:color w:val="C00000"/>
        </w:rPr>
        <w:t>Độ tương đồng cosine được tính:</w:t>
      </w:r>
    </w:p>
    <w:p>
      <w:pPr>
        <w:jc w:val="center"/>
      </w:pPr>
      <m:oMathPara>
        <m:oMath>
          <m:r>
            <m:rPr>
              <m:sty m:val="p"/>
            </m:rPr>
            <m:t xml:space="preserve">cos</m:t>
          </m:r>
          <m:d>
            <m:dPr>
              <m:begChr m:val="("/>
              <m:endChr m:val=")"/>
            </m:dPr>
            <m:e>
              <m:r>
                <m:t>A</m:t>
              </m:r>
              <m:r>
                <m:t>,</m:t>
              </m:r>
              <m:r>
                <m:t>B</m:t>
              </m:r>
            </m:e>
          </m:d>
          <m:r>
            <m:t>=</m:t>
          </m:r>
          <m:f>
            <m:fPr>
              <m:type m:val="bar"/>
            </m:fPr>
            <m:num>
              <m:r>
                <m:t>A</m:t>
              </m:r>
              <m:r>
                <m:t>·</m:t>
              </m:r>
              <m:r>
                <m:t>B</m:t>
              </m:r>
            </m:num>
            <m:den>
              <m:d>
                <m:dPr>
                  <m:begChr m:val="‖"/>
                  <m:endChr m:val="‖"/>
                </m:dPr>
                <m:e>
                  <m:r>
                    <m:t>A</m:t>
                  </m:r>
                </m:e>
              </m:d>
              <m:d>
                <m:dPr>
                  <m:begChr m:val="‖"/>
                  <m:endChr m:val="‖"/>
                </m:dPr>
                <m:e>
                  <m:r>
                    <m:t>B</m:t>
                  </m:r>
                </m:e>
              </m:d>
            </m:den>
          </m:f>
        </m:oMath>
      </m:oMathPara>
    </w:p>
    <w:p>
      <w:pPr>
        <w:pStyle w:val="Heading2"/>
      </w:pPr>
      <w:r>
        <w:rPr>
          <w:rFonts w:ascii="Times New Roman" w:hAnsi="Times New Roman"/>
          <w:color w:val="000000"/>
        </w:rPr>
        <w:t>5.6. Vector Database trong RAG</w:t>
      </w:r>
    </w:p>
    <w:p>
      <w:r>
        <w:rPr>
          <w:b/>
          <w:color w:val="C00000"/>
        </w:rPr>
        <w:t>Vector Database là cơ sở dữ liệu lưu trữ các vector embedding của văn bản, hình ảnh hoặc dữ liệu khác. Khi người dùng đặt câu hỏi, hệ thống chuyển câu hỏi thành vector và tìm các vector gần nhất trong cơ sở dữ liệu.</w:t>
      </w:r>
    </w:p>
    <w:p>
      <w:r>
        <w:rPr>
          <w:b/>
          <w:color w:val="C00000"/>
        </w:rPr>
        <w:t>Các công nghệ phổ biến gồm FAISS, Milvus, Pinecone, Weaviate và Chroma. Vector Database thường hỗ trợ tìm kiếm theo khoảng cách cosine, Euclid hoặc tích vô hướng.</w:t>
      </w:r>
    </w:p>
    <w:p>
      <w:r>
        <w:rPr>
          <w:b/>
          <w:color w:val="C00000"/>
        </w:rPr>
        <w:t>Quy trình xây dựng Vector Database gồm:</w:t>
      </w:r>
    </w:p>
    <w:p>
      <w:r>
        <w:rPr>
          <w:b/>
          <w:color w:val="C00000"/>
        </w:rPr>
        <w:t>- Chia tài liệu thành các đoạn nhỏ (chunking).</w:t>
      </w:r>
    </w:p>
    <w:p>
      <w:r>
        <w:rPr>
          <w:b/>
          <w:color w:val="C00000"/>
        </w:rPr>
        <w:t>- Chuyển từng đoạn thành vector embedding.</w:t>
      </w:r>
    </w:p>
    <w:p>
      <w:r>
        <w:rPr>
          <w:b/>
          <w:color w:val="C00000"/>
        </w:rPr>
        <w:t>- Lưu vector và nội dung gốc vào cơ sở dữ liệu.</w:t>
      </w:r>
    </w:p>
    <w:p>
      <w:r>
        <w:rPr>
          <w:b/>
          <w:color w:val="C00000"/>
        </w:rPr>
        <w:t>- Khi có câu hỏi, chuyển câu hỏi thành vector và truy xuất các đoạn liên quan nhất.</w:t>
      </w:r>
    </w:p>
    <w:p>
      <w:pPr>
        <w:pStyle w:val="Heading2"/>
      </w:pPr>
      <w:r>
        <w:rPr>
          <w:rFonts w:ascii="Times New Roman" w:hAnsi="Times New Roman"/>
          <w:color w:val="000000"/>
        </w:rPr>
        <w:t>5.7. Kết hợp Knowledge Graph và RAG</w:t>
      </w:r>
    </w:p>
    <w:p>
      <w:r>
        <w:rPr>
          <w:b/>
          <w:color w:val="C00000"/>
        </w:rPr>
        <w:t>Knowledge Graph và RAG có thể kết hợp để xây dựng hệ thống hỏi–đáp thông minh. Knowledge Graph cung cấp tri thức có cấu trúc và quan hệ rõ ràng, trong khi RAG cung cấp khả năng truy xuất tài liệu phi cấu trúc và sinh câu trả lời tự nhiên.</w:t>
      </w:r>
    </w:p>
    <w:p>
      <w:r>
        <w:rPr>
          <w:b/>
          <w:color w:val="C00000"/>
        </w:rPr>
        <w:t>Có ba cách kết hợp phổ biến:</w:t>
      </w:r>
    </w:p>
    <w:p>
      <w:r>
        <w:rPr>
          <w:b/>
          <w:color w:val="C00000"/>
        </w:rPr>
        <w:t>- GraphRAG: sử dụng Knowledge Graph để truy xuất tri thức và quan hệ, sau đó dùng LLM sinh câu trả lời.</w:t>
      </w:r>
    </w:p>
    <w:p>
      <w:r>
        <w:rPr>
          <w:b/>
          <w:color w:val="C00000"/>
        </w:rPr>
        <w:t>- RAG kết hợp Vector Database: truy xuất tài liệu theo ngữ nghĩa.</w:t>
      </w:r>
    </w:p>
    <w:p>
      <w:r>
        <w:rPr>
          <w:b/>
          <w:color w:val="C00000"/>
        </w:rPr>
        <w:t>- Hybrid RAG: kết hợp tìm kiếm theo từ khóa, vector embedding và Knowledge Graph.</w:t>
      </w:r>
    </w:p>
    <w:p>
      <w:r>
        <w:rPr>
          <w:b/>
          <w:color w:val="C00000"/>
        </w:rPr>
        <w:t>Ví dụ, với câu hỏi: “Trường X có những ngành đào tạo nào?”, hệ thống có thể:</w:t>
      </w:r>
    </w:p>
    <w:p>
      <w:r>
        <w:rPr>
          <w:b/>
          <w:color w:val="C00000"/>
        </w:rPr>
        <w:t>- Truy xuất thực thể “Trường X” trong Knowledge Graph.</w:t>
      </w:r>
    </w:p>
    <w:p>
      <w:r>
        <w:rPr>
          <w:b/>
          <w:color w:val="C00000"/>
        </w:rPr>
        <w:t>- Tìm quan hệ “có_ngành_đào_tạo”.</w:t>
      </w:r>
    </w:p>
    <w:p>
      <w:r>
        <w:rPr>
          <w:b/>
          <w:color w:val="C00000"/>
        </w:rPr>
        <w:t>- Truy xuất thêm tài liệu mô tả chi tiết từng ngành từ Vector Database.</w:t>
      </w:r>
    </w:p>
    <w:p>
      <w:r>
        <w:rPr>
          <w:b/>
          <w:color w:val="C00000"/>
        </w:rPr>
        <w:t>- Dùng LLM tổng hợp thông tin và tạo câu trả lời.</w:t>
      </w:r>
    </w:p>
    <w:p>
      <w:pPr>
        <w:pStyle w:val="Heading2"/>
      </w:pPr>
      <w:r>
        <w:rPr>
          <w:rFonts w:ascii="Times New Roman" w:hAnsi="Times New Roman"/>
          <w:color w:val="000000"/>
        </w:rPr>
        <w:t>5.8. Ưu điểm của Knowledge Graph và RAG</w:t>
      </w:r>
    </w:p>
    <w:p>
      <w:r>
        <w:rPr>
          <w:b/>
          <w:color w:val="C00000"/>
        </w:rPr>
        <w:t>Knowledge Graph có các ưu điểm:</w:t>
      </w:r>
    </w:p>
    <w:p>
      <w:r>
        <w:rPr>
          <w:b/>
          <w:color w:val="C00000"/>
        </w:rPr>
        <w:t>- Biểu diễn tri thức rõ ràng và có cấu trúc.</w:t>
      </w:r>
    </w:p>
    <w:p>
      <w:r>
        <w:rPr>
          <w:b/>
          <w:color w:val="C00000"/>
        </w:rPr>
        <w:t>- Hỗ trợ suy luận quan hệ giữa các thực thể.</w:t>
      </w:r>
    </w:p>
    <w:p>
      <w:r>
        <w:rPr>
          <w:b/>
          <w:color w:val="C00000"/>
        </w:rPr>
        <w:t>- Dễ cập nhật tri thức.</w:t>
      </w:r>
    </w:p>
    <w:p>
      <w:r>
        <w:rPr>
          <w:b/>
          <w:color w:val="C00000"/>
        </w:rPr>
        <w:t>- Hỗ trợ truy vấn chính xác.</w:t>
      </w:r>
    </w:p>
    <w:p>
      <w:r>
        <w:rPr>
          <w:b/>
          <w:color w:val="C00000"/>
        </w:rPr>
        <w:t>RAG có các ưu điểm:</w:t>
      </w:r>
    </w:p>
    <w:p>
      <w:r>
        <w:rPr>
          <w:b/>
          <w:color w:val="C00000"/>
        </w:rPr>
        <w:t>- Cập nhật kiến thức mà không cần huấn luyện lại mô hình.</w:t>
      </w:r>
    </w:p>
    <w:p>
      <w:r>
        <w:rPr>
          <w:b/>
          <w:color w:val="C00000"/>
        </w:rPr>
        <w:t>- Giảm hallucination nhờ căn cứ vào tài liệu truy xuất.</w:t>
      </w:r>
    </w:p>
    <w:p>
      <w:r>
        <w:rPr>
          <w:b/>
          <w:color w:val="C00000"/>
        </w:rPr>
        <w:t>- Hỗ trợ trả lời dựa trên dữ liệu riêng của tổ chức.</w:t>
      </w:r>
    </w:p>
    <w:p>
      <w:r>
        <w:rPr>
          <w:b/>
          <w:color w:val="C00000"/>
        </w:rPr>
        <w:t>- Có thể truy vết nguồn thông tin.</w:t>
      </w:r>
    </w:p>
    <w:p>
      <w:pPr>
        <w:pStyle w:val="Heading2"/>
      </w:pPr>
      <w:r>
        <w:rPr>
          <w:rFonts w:ascii="Times New Roman" w:hAnsi="Times New Roman"/>
          <w:color w:val="000000"/>
        </w:rPr>
        <w:t>5.9. Hạn chế và thách thức</w:t>
      </w:r>
    </w:p>
    <w:p>
      <w:r>
        <w:rPr>
          <w:b/>
          <w:color w:val="C00000"/>
        </w:rPr>
        <w:t>Knowledge Graph gặp một số hạn chế:</w:t>
      </w:r>
    </w:p>
    <w:p>
      <w:r>
        <w:rPr>
          <w:b/>
          <w:color w:val="C00000"/>
        </w:rPr>
        <w:t>- Chi phí xây dựng và duy trì cao.</w:t>
      </w:r>
    </w:p>
    <w:p>
      <w:r>
        <w:rPr>
          <w:b/>
          <w:color w:val="C00000"/>
        </w:rPr>
        <w:t>- Khó xử lý tri thức mờ hoặc thay đổi nhanh.</w:t>
      </w:r>
    </w:p>
    <w:p>
      <w:r>
        <w:rPr>
          <w:b/>
          <w:color w:val="C00000"/>
        </w:rPr>
        <w:t>- Cần chuẩn hóa ontology và quy tắc.</w:t>
      </w:r>
    </w:p>
    <w:p>
      <w:r>
        <w:rPr>
          <w:b/>
          <w:color w:val="C00000"/>
        </w:rPr>
        <w:t>RAG gặp một số hạn chế:</w:t>
      </w:r>
    </w:p>
    <w:p>
      <w:r>
        <w:rPr>
          <w:b/>
          <w:color w:val="C00000"/>
        </w:rPr>
        <w:t>- Chất lượng phụ thuộc vào chất lượng tài liệu và cách chia chunk.</w:t>
      </w:r>
    </w:p>
    <w:p>
      <w:r>
        <w:rPr>
          <w:b/>
          <w:color w:val="C00000"/>
        </w:rPr>
        <w:t>- Có thể truy xuất sai hoặc thiếu tài liệu liên quan.</w:t>
      </w:r>
    </w:p>
    <w:p>
      <w:r>
        <w:rPr>
          <w:b/>
          <w:color w:val="C00000"/>
        </w:rPr>
        <w:t>- LLM vẫn có thể diễn giải sai ngữ cảnh.</w:t>
      </w:r>
    </w:p>
    <w:p>
      <w:r>
        <w:rPr>
          <w:b/>
          <w:color w:val="C00000"/>
        </w:rPr>
        <w:t>- Cần kiểm soát quyền truy cập và bảo mật dữ liệu.</w:t>
      </w:r>
    </w:p>
    <w:p>
      <w:pPr>
        <w:pStyle w:val="Heading2"/>
      </w:pPr>
      <w:r>
        <w:rPr>
          <w:rFonts w:ascii="Times New Roman" w:hAnsi="Times New Roman"/>
          <w:color w:val="000000"/>
        </w:rPr>
        <w:t>5.10. Kết luận chương</w:t>
      </w:r>
    </w:p>
    <w:p>
      <w:r>
        <w:rPr>
          <w:b/>
          <w:color w:val="C00000"/>
        </w:rPr>
        <w:t>Knowledge Graph và RAG là hai công nghệ quan trọng trong phát triển hệ thống thông minh hiện đại. Knowledge Graph biểu diễn tri thức có cấu trúc dưới dạng thực thể và quan hệ, còn RAG kết hợp truy xuất tri thức với khả năng sinh ngôn ngữ. Việc kết hợp cả hai giúp xây dựng các hệ thống hỏi–đáp, chatbot và trợ lý tri thức có khả năng trả lời chính xác, cập nhật và có căn cứ.</w:t>
      </w:r>
    </w:p>
    <w:p>
      <w:pPr>
        <w:pStyle w:val="Heading1"/>
      </w:pPr>
      <w:r>
        <w:rPr>
          <w:rFonts w:ascii="Times New Roman" w:hAnsi="Times New Roman"/>
          <w:color w:val="000000"/>
        </w:rPr>
        <w:t>TÀI LIỆU THAM KHẢO</w:t>
      </w:r>
    </w:p>
    <w:p>
      <w:r>
        <w:t>[1] S. Russell and P. Norvig, Artificial Intelligence: A Modern Approach, 4th ed., Pearson, 2021.</w:t>
      </w:r>
    </w:p>
    <w:p>
      <w:r>
        <w:t>[2] I. Goodfellow, Y. Bengio, and A. Courville, Deep Learning, MIT Press, 2016.</w:t>
      </w:r>
    </w:p>
    <w:p>
      <w:r>
        <w:t>[3] Y. LeCun, L. Bottou, Y. Bengio, and P. Haffner, “Gradient-Based Learning Applied to Document Recognition,” Proceedings of the IEEE, vol. 86, no. 11, pp. 2278–2324, 1998.</w:t>
      </w:r>
    </w:p>
    <w:p>
      <w:r>
        <w:t>[4] S. Hochreiter and J. Schmidhuber, “Long Short-Term Memory,” Neural Computation, vol. 9, no. 8, pp. 1735–1780, 1997.</w:t>
      </w:r>
    </w:p>
    <w:p>
      <w:r>
        <w:t>[5] A. Vaswani et al., “Attention Is All You Need,” Advances in Neural Information Processing Systems, vol. 30, 2017.</w:t>
      </w:r>
    </w:p>
    <w:p>
      <w:r>
        <w:t>[6] P. Lewis et al., “Retrieval-Augmented Generation for Knowledge-Intensive NLP Tasks,” NeurIPS, 2020.</w:t>
      </w:r>
    </w:p>
    <w:p>
      <w:r>
        <w:t>[7] Scikit-learn Documentation, https://scikit-learn.org/stable/.</w:t>
      </w:r>
    </w:p>
    <w:p>
      <w:r>
        <w:t>[8] TensorFlow Documentation, https://www.tensorflow.org/.</w:t>
      </w:r>
    </w:p>
    <w:p>
      <w:r>
        <w:t>[9] PyTorch Documentation, https://pytorch.org/docs/.</w:t>
      </w:r>
    </w:p>
    <w:p>
      <w:r>
        <w:t>[10] Microsoft Research, “GraphRAG: Unlocking LLM discovery on narrative private data,”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